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AI SMART CIVIC SERVICES</w:t>
      </w:r>
    </w:p>
    <w:p>
      <w:pPr>
        <w:jc w:val="center"/>
      </w:pPr>
      <w:r>
        <w:rPr>
          <w:b/>
          <w:sz w:val="36"/>
        </w:rPr>
        <w:t>Technical Logic, Architecture &amp; Module Explanation</w:t>
      </w:r>
    </w:p>
    <w:p>
      <w:pPr>
        <w:jc w:val="center"/>
      </w:pPr>
      <w:r>
        <w:rPr>
          <w:i/>
        </w:rPr>
        <w:t>Based on: AI_Smart_Civic_Services_Enhanced_v7_status_fix.zip</w:t>
      </w:r>
    </w:p>
    <w:p/>
    <w:p>
      <w:pPr>
        <w:jc w:val="center"/>
      </w:pPr>
      <w:r>
        <w:rPr>
          <w:sz w:val="22"/>
        </w:rPr>
        <w:t>Purpose: explain the exact execution flow, main code paths, database logic, AI logic, admin workflow, citizen workflow, analytics, chatbot, security, and current implementation limitations.</w:t>
      </w:r>
    </w:p>
    <w:p>
      <w:r>
        <w:br w:type="page"/>
      </w:r>
    </w:p>
    <w:p>
      <w:pPr>
        <w:pStyle w:val="Heading1"/>
      </w:pPr>
      <w:r>
        <w:t>1. Executive Summary</w:t>
      </w:r>
    </w:p>
    <w:p>
      <w:r>
        <w:t>This application is a Python desktop civic-complaint management system built around Tkinter for the user interface, SQLite for persistence, and scikit-learn/joblib for local machine-learning models. The central business flow is: Citizen enters a complaint → AI classifies it → AI predicts priority → severity rules can override ML priority → summary and department are generated → complaint is stored in SQLite → Admin sees the live record → Admin changes status → history and resolution time become available to dashboards and the citizen assistant.</w:t>
      </w:r>
    </w:p>
    <w:p>
      <w:r>
        <w:t>It is not a cloud/API application. The chatbot is rule-based and local; the AI complaint classifier and priority model are also local files. This means the system can work offline after dependencies and model files are present.</w:t>
      </w:r>
    </w:p>
    <w:p>
      <w:pPr>
        <w:pStyle w:val="Heading1"/>
      </w:pPr>
      <w:r>
        <w:t>2. System Architecture</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Layer</w:t>
            </w:r>
          </w:p>
        </w:tc>
        <w:tc>
          <w:tcPr>
            <w:tcW w:type="dxa" w:w="3360"/>
            <w:shd w:fill="D9EAF7"/>
          </w:tcPr>
          <w:p>
            <w:r>
              <w:rPr>
                <w:b/>
              </w:rPr>
              <w:t>Modules</w:t>
            </w:r>
          </w:p>
        </w:tc>
        <w:tc>
          <w:tcPr>
            <w:tcW w:type="dxa" w:w="3360"/>
            <w:shd w:fill="D9EAF7"/>
          </w:tcPr>
          <w:p>
            <w:r>
              <w:rPr>
                <w:b/>
              </w:rPr>
              <w:t>Responsibility</w:t>
            </w:r>
          </w:p>
        </w:tc>
      </w:tr>
      <w:tr>
        <w:tc>
          <w:tcPr>
            <w:tcW w:type="dxa" w:w="3360"/>
          </w:tcPr>
          <w:p>
            <w:r>
              <w:t>Entry/Application</w:t>
            </w:r>
          </w:p>
        </w:tc>
        <w:tc>
          <w:tcPr>
            <w:tcW w:type="dxa" w:w="3360"/>
          </w:tcPr>
          <w:p>
            <w:r>
              <w:t>main.py</w:t>
            </w:r>
          </w:p>
        </w:tc>
        <w:tc>
          <w:tcPr>
            <w:tcW w:type="dxa" w:w="3360"/>
          </w:tcPr>
          <w:p>
            <w:r>
              <w:t>Creates the Tkinter application, database, AI service and analytics service; controls navigation.</w:t>
            </w:r>
          </w:p>
        </w:tc>
      </w:tr>
      <w:tr>
        <w:tc>
          <w:tcPr>
            <w:tcW w:type="dxa" w:w="3360"/>
          </w:tcPr>
          <w:p>
            <w:r>
              <w:t>Configuration</w:t>
            </w:r>
          </w:p>
        </w:tc>
        <w:tc>
          <w:tcPr>
            <w:tcW w:type="dxa" w:w="3360"/>
          </w:tcPr>
          <w:p>
            <w:r>
              <w:t>config.py</w:t>
            </w:r>
          </w:p>
        </w:tc>
        <w:tc>
          <w:tcPr>
            <w:tcW w:type="dxa" w:w="3360"/>
          </w:tcPr>
          <w:p>
            <w:r>
              <w:t>Paths, categories, priorities, statuses and category→department mapping.</w:t>
            </w:r>
          </w:p>
        </w:tc>
      </w:tr>
      <w:tr>
        <w:tc>
          <w:tcPr>
            <w:tcW w:type="dxa" w:w="3360"/>
          </w:tcPr>
          <w:p>
            <w:r>
              <w:t>GUI</w:t>
            </w:r>
          </w:p>
        </w:tc>
        <w:tc>
          <w:tcPr>
            <w:tcW w:type="dxa" w:w="3360"/>
          </w:tcPr>
          <w:p>
            <w:r>
              <w:t>gui/auth.py, register.py, citizen.py, admin.py</w:t>
            </w:r>
          </w:p>
        </w:tc>
        <w:tc>
          <w:tcPr>
            <w:tcW w:type="dxa" w:w="3360"/>
          </w:tcPr>
          <w:p>
            <w:r>
              <w:t>Login, registration, citizen dashboard/submission/tracking/chatbot, admin dashboard/management/analytics.</w:t>
            </w:r>
          </w:p>
        </w:tc>
      </w:tr>
      <w:tr>
        <w:tc>
          <w:tcPr>
            <w:tcW w:type="dxa" w:w="3360"/>
          </w:tcPr>
          <w:p>
            <w:r>
              <w:t>AI</w:t>
            </w:r>
          </w:p>
        </w:tc>
        <w:tc>
          <w:tcPr>
            <w:tcW w:type="dxa" w:w="3360"/>
          </w:tcPr>
          <w:p>
            <w:r>
              <w:t>ai/ai_service.py, train_models.py, preprocessing.py, summary.py</w:t>
            </w:r>
          </w:p>
        </w:tc>
        <w:tc>
          <w:tcPr>
            <w:tcW w:type="dxa" w:w="3360"/>
          </w:tcPr>
          <w:p>
            <w:r>
              <w:t>Text cleaning, model training/loading, category classification, priority prediction, severity override and summary.</w:t>
            </w:r>
          </w:p>
        </w:tc>
      </w:tr>
      <w:tr>
        <w:tc>
          <w:tcPr>
            <w:tcW w:type="dxa" w:w="3360"/>
          </w:tcPr>
          <w:p>
            <w:r>
              <w:t>Data</w:t>
            </w:r>
          </w:p>
        </w:tc>
        <w:tc>
          <w:tcPr>
            <w:tcW w:type="dxa" w:w="3360"/>
          </w:tcPr>
          <w:p>
            <w:r>
              <w:t>database.py</w:t>
            </w:r>
          </w:p>
        </w:tc>
        <w:tc>
          <w:tcPr>
            <w:tcW w:type="dxa" w:w="3360"/>
          </w:tcPr>
          <w:p>
            <w:r>
              <w:t>SQLite schema, authentication, complaint CRUD, status history and analytics queries.</w:t>
            </w:r>
          </w:p>
        </w:tc>
      </w:tr>
      <w:tr>
        <w:tc>
          <w:tcPr>
            <w:tcW w:type="dxa" w:w="3360"/>
          </w:tcPr>
          <w:p>
            <w:r>
              <w:t>Services</w:t>
            </w:r>
          </w:p>
        </w:tc>
        <w:tc>
          <w:tcPr>
            <w:tcW w:type="dxa" w:w="3360"/>
          </w:tcPr>
          <w:p>
            <w:r>
              <w:t>services/analytics.py</w:t>
            </w:r>
          </w:p>
        </w:tc>
        <w:tc>
          <w:tcPr>
            <w:tcW w:type="dxa" w:w="3360"/>
          </w:tcPr>
          <w:p>
            <w:r>
              <w:t>Combines database results into Overview and Analytics page data.</w:t>
            </w:r>
          </w:p>
        </w:tc>
      </w:tr>
      <w:tr>
        <w:tc>
          <w:tcPr>
            <w:tcW w:type="dxa" w:w="3360"/>
          </w:tcPr>
          <w:p>
            <w:r>
              <w:t>Security</w:t>
            </w:r>
          </w:p>
        </w:tc>
        <w:tc>
          <w:tcPr>
            <w:tcW w:type="dxa" w:w="3360"/>
          </w:tcPr>
          <w:p>
            <w:r>
              <w:t>utils/security.py</w:t>
            </w:r>
          </w:p>
        </w:tc>
        <w:tc>
          <w:tcPr>
            <w:tcW w:type="dxa" w:w="3360"/>
          </w:tcPr>
          <w:p>
            <w:r>
              <w:t>PBKDF2-HMAC-SHA256 password hashing and verification.</w:t>
            </w:r>
          </w:p>
        </w:tc>
      </w:tr>
      <w:tr>
        <w:tc>
          <w:tcPr>
            <w:tcW w:type="dxa" w:w="3360"/>
          </w:tcPr>
          <w:p>
            <w:r>
              <w:t>UI utilities</w:t>
            </w:r>
          </w:p>
        </w:tc>
        <w:tc>
          <w:tcPr>
            <w:tcW w:type="dxa" w:w="3360"/>
          </w:tcPr>
          <w:p>
            <w:r>
              <w:t>utils/ui.py</w:t>
            </w:r>
          </w:p>
        </w:tc>
        <w:tc>
          <w:tcPr>
            <w:tcW w:type="dxa" w:w="3360"/>
          </w:tcPr>
          <w:p>
            <w:r>
              <w:t>Theme, buttons, cards, labels and Tkinter animations.</w:t>
            </w:r>
          </w:p>
        </w:tc>
      </w:tr>
      <w:tr>
        <w:tc>
          <w:tcPr>
            <w:tcW w:type="dxa" w:w="3360"/>
          </w:tcPr>
          <w:p>
            <w:r>
              <w:t>Tests</w:t>
            </w:r>
          </w:p>
        </w:tc>
        <w:tc>
          <w:tcPr>
            <w:tcW w:type="dxa" w:w="3360"/>
          </w:tcPr>
          <w:p>
            <w:r>
              <w:t>tests/test_core.py</w:t>
            </w:r>
          </w:p>
        </w:tc>
        <w:tc>
          <w:tcPr>
            <w:tcW w:type="dxa" w:w="3360"/>
          </w:tcPr>
          <w:p>
            <w:r>
              <w:t>Basic text-cleaning and complaint-persistence tests.</w:t>
            </w:r>
          </w:p>
        </w:tc>
      </w:tr>
    </w:tbl>
    <w:p>
      <w:r>
        <w:t>High-level dependency direction:</w:t>
      </w:r>
    </w:p>
    <w:p>
      <w:pPr>
        <w:ind w:left="360" w:right="216"/>
      </w:pPr>
      <w:r>
        <w:rPr>
          <w:rFonts w:ascii="Consolas" w:hAnsi="Consolas"/>
          <w:sz w:val="16"/>
        </w:rPr>
        <w:t>GUI → Services/AI → Database</w:t>
        <w:br/>
      </w:r>
      <w:r>
        <w:rPr>
          <w:rFonts w:ascii="Consolas" w:hAnsi="Consolas"/>
          <w:sz w:val="16"/>
        </w:rPr>
        <w:t>AI training/evaluation → saved ML models → AIService at runtime</w:t>
        <w:br/>
      </w:r>
      <w:r>
        <w:rPr>
          <w:rFonts w:ascii="Consolas" w:hAnsi="Consolas"/>
          <w:sz w:val="16"/>
        </w:rPr>
        <w:t>Citizen/Admin UI → DatabaseManager → SQLite civic_services.db</w:t>
      </w:r>
    </w:p>
    <w:p>
      <w:pPr>
        <w:pStyle w:val="Heading1"/>
      </w:pPr>
      <w:r>
        <w:t>3. Application Startup: Exact Execution Sequence</w:t>
      </w:r>
    </w:p>
    <w:p>
      <w:pPr>
        <w:pStyle w:val="ListNumber"/>
      </w:pPr>
      <w:r>
        <w:t>Python starts main.py and reaches App().run().</w:t>
      </w:r>
    </w:p>
    <w:p>
      <w:pPr>
        <w:pStyle w:val="ListNumber"/>
      </w:pPr>
      <w:r>
        <w:t>App.__init__ creates the data directory, creates the Tk root window, applies size/theme settings, then instantiates DatabaseManager.</w:t>
      </w:r>
    </w:p>
    <w:p>
      <w:pPr>
        <w:pStyle w:val="ListNumber"/>
      </w:pPr>
      <w:r>
        <w:t>DatabaseManager.initialize() creates all required SQLite tables and inserts department records. It also creates the default admin account if admin@civic.local does not exist.</w:t>
      </w:r>
    </w:p>
    <w:p>
      <w:pPr>
        <w:pStyle w:val="ListNumber"/>
      </w:pPr>
      <w:r>
        <w:t>App.__init__ then creates AIService. AIService.load() attempts to load complaint_classifier.pkl, priority_model.pkl and metrics.json. If loading fails, it calls train_all(), saves new models, and loads them again.</w:t>
      </w:r>
    </w:p>
    <w:p>
      <w:pPr>
        <w:pStyle w:val="ListNumber"/>
      </w:pPr>
      <w:r>
        <w:t>AnalyticsService is created and the initial welcome screen is shown.</w:t>
      </w:r>
    </w:p>
    <w:p>
      <w:pPr>
        <w:pStyle w:val="ListNumber"/>
      </w:pPr>
      <w:r>
        <w:t>Tkinter mainloop starts and waits for user actions.</w:t>
      </w:r>
    </w:p>
    <w:p>
      <w:pPr>
        <w:ind w:left="360" w:right="216"/>
      </w:pPr>
      <w:r>
        <w:rPr>
          <w:rFonts w:ascii="Consolas" w:hAnsi="Consolas"/>
          <w:sz w:val="16"/>
        </w:rPr>
        <w:t>if __name__=="__main__":</w:t>
        <w:br/>
      </w:r>
      <w:r>
        <w:rPr>
          <w:rFonts w:ascii="Consolas" w:hAnsi="Consolas"/>
          <w:sz w:val="16"/>
        </w:rPr>
        <w:t xml:space="preserve">    App().run()</w:t>
        <w:br/>
      </w:r>
      <w:r>
        <w:rPr>
          <w:rFonts w:ascii="Consolas" w:hAnsi="Consolas"/>
          <w:sz w:val="16"/>
        </w:rPr>
        <w:br/>
      </w:r>
      <w:r>
        <w:rPr>
          <w:rFonts w:ascii="Consolas" w:hAnsi="Consolas"/>
          <w:sz w:val="16"/>
        </w:rPr>
        <w:t>class App:</w:t>
        <w:br/>
      </w:r>
      <w:r>
        <w:rPr>
          <w:rFonts w:ascii="Consolas" w:hAnsi="Consolas"/>
          <w:sz w:val="16"/>
        </w:rPr>
        <w:t xml:space="preserve">    def __init__(self):</w:t>
        <w:br/>
      </w:r>
      <w:r>
        <w:rPr>
          <w:rFonts w:ascii="Consolas" w:hAnsi="Consolas"/>
          <w:sz w:val="16"/>
        </w:rPr>
        <w:t xml:space="preserve">        DATA_DIR.mkdir(exist_ok=True)</w:t>
        <w:br/>
      </w:r>
      <w:r>
        <w:rPr>
          <w:rFonts w:ascii="Consolas" w:hAnsi="Consolas"/>
          <w:sz w:val="16"/>
        </w:rPr>
        <w:t xml:space="preserve">        self.root=tk.Tk()</w:t>
        <w:br/>
      </w:r>
      <w:r>
        <w:rPr>
          <w:rFonts w:ascii="Consolas" w:hAnsi="Consolas"/>
          <w:sz w:val="16"/>
        </w:rPr>
        <w:t xml:space="preserve">        self.db=DatabaseManager()</w:t>
        <w:br/>
      </w:r>
      <w:r>
        <w:rPr>
          <w:rFonts w:ascii="Consolas" w:hAnsi="Consolas"/>
          <w:sz w:val="16"/>
        </w:rPr>
        <w:t xml:space="preserve">        self.ai=AIService()</w:t>
        <w:br/>
      </w:r>
      <w:r>
        <w:rPr>
          <w:rFonts w:ascii="Consolas" w:hAnsi="Consolas"/>
          <w:sz w:val="16"/>
        </w:rPr>
        <w:t xml:space="preserve">        self.analytics=AnalyticsService(self.db)</w:t>
        <w:br/>
      </w:r>
      <w:r>
        <w:rPr>
          <w:rFonts w:ascii="Consolas" w:hAnsi="Consolas"/>
          <w:sz w:val="16"/>
        </w:rPr>
        <w:t xml:space="preserve">        self.session=None</w:t>
        <w:br/>
      </w:r>
      <w:r>
        <w:rPr>
          <w:rFonts w:ascii="Consolas" w:hAnsi="Consolas"/>
          <w:sz w:val="16"/>
        </w:rPr>
        <w:t xml:space="preserve">        self.show_welcome()</w:t>
      </w:r>
    </w:p>
    <w:p>
      <w:pPr>
        <w:pStyle w:val="Heading1"/>
      </w:pPr>
      <w:r>
        <w:t>4. Configuration and Business Rules</w:t>
      </w:r>
    </w:p>
    <w:p>
      <w:r>
        <w:t>config.py is the single source for the application's civic taxonomy and routing map.</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Category</w:t>
            </w:r>
          </w:p>
        </w:tc>
        <w:tc>
          <w:tcPr>
            <w:tcW w:type="dxa" w:w="5040"/>
            <w:shd w:fill="D9EAF7"/>
          </w:tcPr>
          <w:p>
            <w:r>
              <w:rPr>
                <w:b/>
              </w:rPr>
              <w:t>Department</w:t>
            </w:r>
          </w:p>
        </w:tc>
      </w:tr>
      <w:tr>
        <w:tc>
          <w:tcPr>
            <w:tcW w:type="dxa" w:w="5040"/>
          </w:tcPr>
          <w:p>
            <w:r>
              <w:t>Road</w:t>
            </w:r>
          </w:p>
        </w:tc>
        <w:tc>
          <w:tcPr>
            <w:tcW w:type="dxa" w:w="5040"/>
          </w:tcPr>
          <w:p>
            <w:r>
              <w:t>Road &amp; Infrastructure</w:t>
            </w:r>
          </w:p>
        </w:tc>
      </w:tr>
      <w:tr>
        <w:tc>
          <w:tcPr>
            <w:tcW w:type="dxa" w:w="5040"/>
          </w:tcPr>
          <w:p>
            <w:r>
              <w:t>Water</w:t>
            </w:r>
          </w:p>
        </w:tc>
        <w:tc>
          <w:tcPr>
            <w:tcW w:type="dxa" w:w="5040"/>
          </w:tcPr>
          <w:p>
            <w:r>
              <w:t>Water &amp; Sanitation</w:t>
            </w:r>
          </w:p>
        </w:tc>
      </w:tr>
      <w:tr>
        <w:tc>
          <w:tcPr>
            <w:tcW w:type="dxa" w:w="5040"/>
          </w:tcPr>
          <w:p>
            <w:r>
              <w:t>Drainage</w:t>
            </w:r>
          </w:p>
        </w:tc>
        <w:tc>
          <w:tcPr>
            <w:tcW w:type="dxa" w:w="5040"/>
          </w:tcPr>
          <w:p>
            <w:r>
              <w:t>Water &amp; Sanitation</w:t>
            </w:r>
          </w:p>
        </w:tc>
      </w:tr>
      <w:tr>
        <w:tc>
          <w:tcPr>
            <w:tcW w:type="dxa" w:w="5040"/>
          </w:tcPr>
          <w:p>
            <w:r>
              <w:t>Waste</w:t>
            </w:r>
          </w:p>
        </w:tc>
        <w:tc>
          <w:tcPr>
            <w:tcW w:type="dxa" w:w="5040"/>
          </w:tcPr>
          <w:p>
            <w:r>
              <w:t>Waste Management</w:t>
            </w:r>
          </w:p>
        </w:tc>
      </w:tr>
      <w:tr>
        <w:tc>
          <w:tcPr>
            <w:tcW w:type="dxa" w:w="5040"/>
          </w:tcPr>
          <w:p>
            <w:r>
              <w:t>Electricity</w:t>
            </w:r>
          </w:p>
        </w:tc>
        <w:tc>
          <w:tcPr>
            <w:tcW w:type="dxa" w:w="5040"/>
          </w:tcPr>
          <w:p>
            <w:r>
              <w:t>Electricity Department</w:t>
            </w:r>
          </w:p>
        </w:tc>
      </w:tr>
      <w:tr>
        <w:tc>
          <w:tcPr>
            <w:tcW w:type="dxa" w:w="5040"/>
          </w:tcPr>
          <w:p>
            <w:r>
              <w:t>Streetlight</w:t>
            </w:r>
          </w:p>
        </w:tc>
        <w:tc>
          <w:tcPr>
            <w:tcW w:type="dxa" w:w="5040"/>
          </w:tcPr>
          <w:p>
            <w:r>
              <w:t>Municipal Services</w:t>
            </w:r>
          </w:p>
        </w:tc>
      </w:tr>
      <w:tr>
        <w:tc>
          <w:tcPr>
            <w:tcW w:type="dxa" w:w="5040"/>
          </w:tcPr>
          <w:p>
            <w:r>
              <w:t>Safety</w:t>
            </w:r>
          </w:p>
        </w:tc>
        <w:tc>
          <w:tcPr>
            <w:tcW w:type="dxa" w:w="5040"/>
          </w:tcPr>
          <w:p>
            <w:r>
              <w:t>Public Safety</w:t>
            </w:r>
          </w:p>
        </w:tc>
      </w:tr>
      <w:tr>
        <w:tc>
          <w:tcPr>
            <w:tcW w:type="dxa" w:w="5040"/>
          </w:tcPr>
          <w:p>
            <w:r>
              <w:t>Other</w:t>
            </w:r>
          </w:p>
        </w:tc>
        <w:tc>
          <w:tcPr>
            <w:tcW w:type="dxa" w:w="5040"/>
          </w:tcPr>
          <w:p>
            <w:r>
              <w:t>Municipal Services</w:t>
            </w:r>
          </w:p>
        </w:tc>
      </w:tr>
    </w:tbl>
    <w:tbl>
      <w:tblPr>
        <w:tblStyle w:val="TableGrid"/>
        <w:tblW w:type="auto" w:w="0"/>
        <w:tblLook w:firstColumn="1" w:firstRow="1" w:lastColumn="0" w:lastRow="0" w:noHBand="0" w:noVBand="1" w:val="04A0"/>
      </w:tblPr>
      <w:tblGrid>
        <w:gridCol w:w="5040"/>
        <w:gridCol w:w="5040"/>
      </w:tblGrid>
      <w:tr>
        <w:tc>
          <w:tcPr>
            <w:tcW w:type="dxa" w:w="5040"/>
            <w:shd w:fill="D9EAF7"/>
          </w:tcPr>
          <w:p>
            <w:r>
              <w:rPr>
                <w:b/>
              </w:rPr>
              <w:t>Priority</w:t>
            </w:r>
          </w:p>
        </w:tc>
        <w:tc>
          <w:tcPr>
            <w:tcW w:type="dxa" w:w="5040"/>
            <w:shd w:fill="D9EAF7"/>
          </w:tcPr>
          <w:p>
            <w:r>
              <w:rPr>
                <w:b/>
              </w:rPr>
              <w:t>Meaning in the current logic</w:t>
            </w:r>
          </w:p>
        </w:tc>
      </w:tr>
      <w:tr>
        <w:tc>
          <w:tcPr>
            <w:tcW w:type="dxa" w:w="5040"/>
          </w:tcPr>
          <w:p>
            <w:r>
              <w:t>Low</w:t>
            </w:r>
          </w:p>
        </w:tc>
        <w:tc>
          <w:tcPr>
            <w:tcW w:type="dxa" w:w="5040"/>
          </w:tcPr>
          <w:p>
            <w:r>
              <w:t>Minor/small issues; lower urgency.</w:t>
            </w:r>
          </w:p>
        </w:tc>
      </w:tr>
      <w:tr>
        <w:tc>
          <w:tcPr>
            <w:tcW w:type="dxa" w:w="5040"/>
          </w:tcPr>
          <w:p>
            <w:r>
              <w:t>Medium</w:t>
            </w:r>
          </w:p>
        </w:tc>
        <w:tc>
          <w:tcPr>
            <w:tcW w:type="dxa" w:w="5040"/>
          </w:tcPr>
          <w:p>
            <w:r>
              <w:t>Multiple, delayed, difficult or standing-water type issues.</w:t>
            </w:r>
          </w:p>
        </w:tc>
      </w:tr>
      <w:tr>
        <w:tc>
          <w:tcPr>
            <w:tcW w:type="dxa" w:w="5040"/>
          </w:tcPr>
          <w:p>
            <w:r>
              <w:t>High</w:t>
            </w:r>
          </w:p>
        </w:tc>
        <w:tc>
          <w:tcPr>
            <w:tcW w:type="dxa" w:w="5040"/>
          </w:tcPr>
          <w:p>
            <w:r>
              <w:t>Major/severe/blocking/overflowing/continuous issues.</w:t>
            </w:r>
          </w:p>
        </w:tc>
      </w:tr>
      <w:tr>
        <w:tc>
          <w:tcPr>
            <w:tcW w:type="dxa" w:w="5040"/>
          </w:tcPr>
          <w:p>
            <w:r>
              <w:t>Critical</w:t>
            </w:r>
          </w:p>
        </w:tc>
        <w:tc>
          <w:tcPr>
            <w:tcW w:type="dxa" w:w="5040"/>
          </w:tcPr>
          <w:p>
            <w:r>
              <w:t>Immediate danger, exposed electrical hazards, fire risk or serious flooding.</w:t>
            </w:r>
          </w:p>
        </w:tc>
      </w:tr>
    </w:tbl>
    <w:p>
      <w:r>
        <w:t>Configured statuses: Open → Assigned → In Progress → Resolved, with Reopened available as an administrative action.</w:t>
      </w:r>
    </w:p>
    <w:p>
      <w:pPr>
        <w:pStyle w:val="Heading1"/>
      </w:pPr>
      <w:r>
        <w:t>5. Authentication and Registration Logic</w:t>
      </w:r>
    </w:p>
    <w:p>
      <w:pPr>
        <w:pStyle w:val="Heading2"/>
      </w:pPr>
      <w:r>
        <w:t>5.1 Registration</w:t>
      </w:r>
    </w:p>
    <w:p>
      <w:pPr>
        <w:pStyle w:val="ListNumber"/>
      </w:pPr>
      <w:r>
        <w:t>RegisterScreen collects Full Name, Email, Phone, Password and Confirm Password.</w:t>
      </w:r>
    </w:p>
    <w:p>
      <w:pPr>
        <w:pStyle w:val="ListNumber"/>
      </w:pPr>
      <w:r>
        <w:t>All fields must be non-empty.</w:t>
      </w:r>
    </w:p>
    <w:p>
      <w:pPr>
        <w:pStyle w:val="ListNumber"/>
      </w:pPr>
      <w:r>
        <w:t>Password and confirmation must match.</w:t>
      </w:r>
    </w:p>
    <w:p>
      <w:pPr>
        <w:pStyle w:val="ListNumber"/>
      </w:pPr>
      <w:r>
        <w:t>Password must contain at least 6 characters.</w:t>
      </w:r>
    </w:p>
    <w:p>
      <w:pPr>
        <w:pStyle w:val="ListNumber"/>
      </w:pPr>
      <w:r>
        <w:t>DatabaseManager.register() lowercases the email, hashes the password and inserts a citizen user.</w:t>
      </w:r>
    </w:p>
    <w:p>
      <w:pPr>
        <w:pStyle w:val="ListNumber"/>
      </w:pPr>
      <w:r>
        <w:t>The email column is UNIQUE, so a duplicate email returns None and the UI shows an error.</w:t>
      </w:r>
    </w:p>
    <w:p>
      <w:pPr>
        <w:pStyle w:val="Heading2"/>
      </w:pPr>
      <w:r>
        <w:t>5.2 Password security</w:t>
      </w:r>
    </w:p>
    <w:p>
      <w:pPr>
        <w:ind w:left="360" w:right="216"/>
      </w:pPr>
      <w:r>
        <w:rPr>
          <w:rFonts w:ascii="Consolas" w:hAnsi="Consolas"/>
          <w:sz w:val="16"/>
        </w:rPr>
        <w:t>import hashlib, os</w:t>
        <w:br/>
      </w:r>
      <w:r>
        <w:rPr>
          <w:rFonts w:ascii="Consolas" w:hAnsi="Consolas"/>
          <w:sz w:val="16"/>
        </w:rPr>
        <w:br/>
      </w:r>
      <w:r>
        <w:rPr>
          <w:rFonts w:ascii="Consolas" w:hAnsi="Consolas"/>
          <w:sz w:val="16"/>
        </w:rPr>
        <w:t>def hash_password(password: str) -&gt; str:</w:t>
        <w:br/>
      </w:r>
      <w:r>
        <w:rPr>
          <w:rFonts w:ascii="Consolas" w:hAnsi="Consolas"/>
          <w:sz w:val="16"/>
        </w:rPr>
        <w:t xml:space="preserve">    salt = os.urandom(16)</w:t>
        <w:br/>
      </w:r>
      <w:r>
        <w:rPr>
          <w:rFonts w:ascii="Consolas" w:hAnsi="Consolas"/>
          <w:sz w:val="16"/>
        </w:rPr>
        <w:t xml:space="preserve">    digest = hashlib.pbkdf2_hmac("sha256", password.encode(), salt, 120000)</w:t>
        <w:br/>
      </w:r>
      <w:r>
        <w:rPr>
          <w:rFonts w:ascii="Consolas" w:hAnsi="Consolas"/>
          <w:sz w:val="16"/>
        </w:rPr>
        <w:t xml:space="preserve">    return f"{salt.hex()}${digest.hex()}"</w:t>
        <w:br/>
      </w:r>
      <w:r>
        <w:rPr>
          <w:rFonts w:ascii="Consolas" w:hAnsi="Consolas"/>
          <w:sz w:val="16"/>
        </w:rPr>
        <w:br/>
      </w:r>
      <w:r>
        <w:rPr>
          <w:rFonts w:ascii="Consolas" w:hAnsi="Consolas"/>
          <w:sz w:val="16"/>
        </w:rPr>
        <w:t>def verify_password(password: str, stored: str) -&gt; bool:</w:t>
        <w:br/>
      </w:r>
      <w:r>
        <w:rPr>
          <w:rFonts w:ascii="Consolas" w:hAnsi="Consolas"/>
          <w:sz w:val="16"/>
        </w:rPr>
        <w:t xml:space="preserve">    try:</w:t>
        <w:br/>
      </w:r>
      <w:r>
        <w:rPr>
          <w:rFonts w:ascii="Consolas" w:hAnsi="Consolas"/>
          <w:sz w:val="16"/>
        </w:rPr>
        <w:t xml:space="preserve">        salt_hex, digest_hex = stored.split("$", 1)</w:t>
        <w:br/>
      </w:r>
      <w:r>
        <w:rPr>
          <w:rFonts w:ascii="Consolas" w:hAnsi="Consolas"/>
          <w:sz w:val="16"/>
        </w:rPr>
        <w:t xml:space="preserve">        salt = bytes.fromhex(salt_hex)</w:t>
        <w:br/>
      </w:r>
      <w:r>
        <w:rPr>
          <w:rFonts w:ascii="Consolas" w:hAnsi="Consolas"/>
          <w:sz w:val="16"/>
        </w:rPr>
        <w:t xml:space="preserve">        digest = hashlib.pbkdf2_hmac("sha256", password.encode(), salt, 120000)</w:t>
        <w:br/>
      </w:r>
      <w:r>
        <w:rPr>
          <w:rFonts w:ascii="Consolas" w:hAnsi="Consolas"/>
          <w:sz w:val="16"/>
        </w:rPr>
        <w:t xml:space="preserve">        return digest.hex() == digest_hex</w:t>
        <w:br/>
      </w:r>
      <w:r>
        <w:rPr>
          <w:rFonts w:ascii="Consolas" w:hAnsi="Consolas"/>
          <w:sz w:val="16"/>
        </w:rPr>
        <w:t xml:space="preserve">    except Exception:</w:t>
        <w:br/>
      </w:r>
      <w:r>
        <w:rPr>
          <w:rFonts w:ascii="Consolas" w:hAnsi="Consolas"/>
          <w:sz w:val="16"/>
        </w:rPr>
        <w:t xml:space="preserve">        return False</w:t>
      </w:r>
    </w:p>
    <w:p>
      <w:r>
        <w:t>The stored value is salt_hex$digest_hex. The password itself is never stored. Verification extracts the salt and recomputes the PBKDF2 digest using 120,000 iterations.</w:t>
      </w:r>
    </w:p>
    <w:p>
      <w:pPr>
        <w:pStyle w:val="Heading2"/>
      </w:pPr>
      <w:r>
        <w:t>5.3 Login</w:t>
      </w:r>
    </w:p>
    <w:p>
      <w:pPr>
        <w:ind w:left="360" w:right="216"/>
      </w:pPr>
      <w:r>
        <w:rPr>
          <w:rFonts w:ascii="Consolas" w:hAnsi="Consolas"/>
          <w:sz w:val="16"/>
        </w:rPr>
        <w:t>row = self.app.db.authenticate(self.email.get(), self.password.get(), self.role)</w:t>
        <w:br/>
      </w:r>
      <w:r>
        <w:rPr>
          <w:rFonts w:ascii="Consolas" w:hAnsi="Consolas"/>
          <w:sz w:val="16"/>
        </w:rPr>
        <w:t>if not row:</w:t>
        <w:br/>
      </w:r>
      <w:r>
        <w:rPr>
          <w:rFonts w:ascii="Consolas" w:hAnsi="Consolas"/>
          <w:sz w:val="16"/>
        </w:rPr>
        <w:t xml:space="preserve">    show error</w:t>
        <w:br/>
      </w:r>
      <w:r>
        <w:rPr>
          <w:rFonts w:ascii="Consolas" w:hAnsi="Consolas"/>
          <w:sz w:val="16"/>
        </w:rPr>
        <w:t>else:</w:t>
        <w:br/>
      </w:r>
      <w:r>
        <w:rPr>
          <w:rFonts w:ascii="Consolas" w:hAnsi="Consolas"/>
          <w:sz w:val="16"/>
        </w:rPr>
        <w:t xml:space="preserve">    self.app.session = dict(row)</w:t>
        <w:br/>
      </w:r>
      <w:r>
        <w:rPr>
          <w:rFonts w:ascii="Consolas" w:hAnsi="Consolas"/>
          <w:sz w:val="16"/>
        </w:rPr>
        <w:t xml:space="preserve">    open AdminDashboard or CitizenDashboard</w:t>
      </w:r>
    </w:p>
    <w:p>
      <w:r>
        <w:t>Authentication checks both email and role. Therefore an account cannot authenticate into the wrong workspace simply by selecting a different role.</w:t>
      </w:r>
    </w:p>
    <w:p>
      <w:pPr>
        <w:pStyle w:val="Heading1"/>
      </w:pPr>
      <w:r>
        <w:t>6. Citizen Complaint Submission — Main Logic</w:t>
      </w:r>
    </w:p>
    <w:p>
      <w:r>
        <w:t>This is the most important end-to-end path in the application.</w:t>
      </w:r>
    </w:p>
    <w:p>
      <w:pPr>
        <w:pStyle w:val="ListNumber"/>
      </w:pPr>
      <w:r>
        <w:t>Citizen opens Submit Complaint.</w:t>
      </w:r>
    </w:p>
    <w:p>
      <w:pPr>
        <w:pStyle w:val="ListNumber"/>
      </w:pPr>
      <w:r>
        <w:t>Title and Description are mandatory. Location is optional.</w:t>
      </w:r>
    </w:p>
    <w:p>
      <w:pPr>
        <w:pStyle w:val="ListNumber"/>
      </w:pPr>
      <w:r>
        <w:t>Optional image attachment only selects a local path; the current code stores the path string in SQLite and does not copy the image into an uploads directory.</w:t>
      </w:r>
    </w:p>
    <w:p>
      <w:pPr>
        <w:pStyle w:val="ListNumber"/>
      </w:pPr>
      <w:r>
        <w:t>Citizen clicks ANALYZE &amp; SUBMIT.</w:t>
      </w:r>
    </w:p>
    <w:p>
      <w:pPr>
        <w:pStyle w:val="ListNumber"/>
      </w:pPr>
      <w:r>
        <w:t>CitizenDashboard.analyze() calls self.app.ai.analyze(description).</w:t>
      </w:r>
    </w:p>
    <w:p>
      <w:pPr>
        <w:pStyle w:val="ListNumber"/>
      </w:pPr>
      <w:r>
        <w:t>AIService predicts the complaint category and category confidence.</w:t>
      </w:r>
    </w:p>
    <w:p>
      <w:pPr>
        <w:pStyle w:val="ListNumber"/>
      </w:pPr>
      <w:r>
        <w:t>AIService creates priority input by appending category_&lt;predicted_category&gt; to the complaint text.</w:t>
      </w:r>
    </w:p>
    <w:p>
      <w:pPr>
        <w:pStyle w:val="ListNumber"/>
      </w:pPr>
      <w:r>
        <w:t>The priority model predicts Low/Medium/High/Critical and confidence.</w:t>
      </w:r>
    </w:p>
    <w:p>
      <w:pPr>
        <w:pStyle w:val="ListNumber"/>
      </w:pPr>
      <w:r>
        <w:t>Severity rules are then checked against the raw complaint text. The first matching rule overrides the ML priority.</w:t>
      </w:r>
    </w:p>
    <w:p>
      <w:pPr>
        <w:pStyle w:val="ListNumber"/>
      </w:pPr>
      <w:r>
        <w:t>A summary is generated and the category is mapped to a department.</w:t>
      </w:r>
    </w:p>
    <w:p>
      <w:pPr>
        <w:pStyle w:val="ListNumber"/>
      </w:pPr>
      <w:r>
        <w:t>DatabaseManager.create_complaint() inserts the complaint with status Open and creates a matching ai_predictions audit record.</w:t>
      </w:r>
    </w:p>
    <w:p>
      <w:pPr>
        <w:pStyle w:val="ListNumber"/>
      </w:pPr>
      <w:r>
        <w:t>The UI displays complaint ID, category, priority, department, AI source and summary, then returns to the dashboard.</w:t>
      </w:r>
    </w:p>
    <w:p>
      <w:pPr>
        <w:ind w:left="360" w:right="216"/>
      </w:pPr>
      <w:r>
        <w:rPr>
          <w:rFonts w:ascii="Consolas" w:hAnsi="Consolas"/>
          <w:sz w:val="16"/>
        </w:rPr>
        <w:t xml:space="preserve">    def analyze(self):</w:t>
        <w:br/>
      </w:r>
      <w:r>
        <w:rPr>
          <w:rFonts w:ascii="Consolas" w:hAnsi="Consolas"/>
          <w:sz w:val="16"/>
        </w:rPr>
        <w:t xml:space="preserve">        title,desc=self.title.get().strip(),self.desc.get("1.0","end").strip()</w:t>
        <w:br/>
      </w:r>
      <w:r>
        <w:rPr>
          <w:rFonts w:ascii="Consolas" w:hAnsi="Consolas"/>
          <w:sz w:val="16"/>
        </w:rPr>
        <w:t xml:space="preserve">        if not title or not desc:return messagebox.showwarning("Required","Title and description are required.")</w:t>
        <w:br/>
      </w:r>
      <w:r>
        <w:rPr>
          <w:rFonts w:ascii="Consolas" w:hAnsi="Consolas"/>
          <w:sz w:val="16"/>
        </w:rPr>
        <w:t xml:space="preserve">        try:a=self.app.ai.analyze(desc)</w:t>
        <w:br/>
      </w:r>
      <w:r>
        <w:rPr>
          <w:rFonts w:ascii="Consolas" w:hAnsi="Consolas"/>
          <w:sz w:val="16"/>
        </w:rPr>
        <w:t xml:space="preserve">        except Exception as e:return messagebox.showerror("AI Error",str(e))</w:t>
        <w:br/>
      </w:r>
      <w:r>
        <w:rPr>
          <w:rFonts w:ascii="Consolas" w:hAnsi="Consolas"/>
          <w:sz w:val="16"/>
        </w:rPr>
        <w:t xml:space="preserve">        try:</w:t>
        <w:br/>
      </w:r>
      <w:r>
        <w:rPr>
          <w:rFonts w:ascii="Consolas" w:hAnsi="Consolas"/>
          <w:sz w:val="16"/>
        </w:rPr>
        <w:t xml:space="preserve">            cid=self.app.db.create_complaint(</w:t>
        <w:br/>
      </w:r>
      <w:r>
        <w:rPr>
          <w:rFonts w:ascii="Consolas" w:hAnsi="Consolas"/>
          <w:sz w:val="16"/>
        </w:rPr>
        <w:t xml:space="preserve">                self.app.session["id"], title, desc, self.location.get().strip(), a, self.image</w:t>
        <w:br/>
      </w:r>
      <w:r>
        <w:rPr>
          <w:rFonts w:ascii="Consolas" w:hAnsi="Consolas"/>
          <w:sz w:val="16"/>
        </w:rPr>
        <w:t xml:space="preserve">            )</w:t>
        <w:br/>
      </w:r>
      <w:r>
        <w:rPr>
          <w:rFonts w:ascii="Consolas" w:hAnsi="Consolas"/>
          <w:sz w:val="16"/>
        </w:rPr>
        <w:t xml:space="preserve">        except Exception as e:</w:t>
        <w:br/>
      </w:r>
      <w:r>
        <w:rPr>
          <w:rFonts w:ascii="Consolas" w:hAnsi="Consolas"/>
          <w:sz w:val="16"/>
        </w:rPr>
        <w:t xml:space="preserve">            messagebox.showerror(</w:t>
        <w:br/>
      </w:r>
      <w:r>
        <w:rPr>
          <w:rFonts w:ascii="Consolas" w:hAnsi="Consolas"/>
          <w:sz w:val="16"/>
        </w:rPr>
        <w:t xml:space="preserve">                "Submission Failed",</w:t>
        <w:br/>
      </w:r>
      <w:r>
        <w:rPr>
          <w:rFonts w:ascii="Consolas" w:hAnsi="Consolas"/>
          <w:sz w:val="16"/>
        </w:rPr>
        <w:t xml:space="preserve">                f"The complaint could not be saved.\\n\\n{e}"</w:t>
        <w:br/>
      </w:r>
      <w:r>
        <w:rPr>
          <w:rFonts w:ascii="Consolas" w:hAnsi="Consolas"/>
          <w:sz w:val="16"/>
        </w:rPr>
        <w:t xml:space="preserve">            )</w:t>
        <w:br/>
      </w:r>
      <w:r>
        <w:rPr>
          <w:rFonts w:ascii="Consolas" w:hAnsi="Consolas"/>
          <w:sz w:val="16"/>
        </w:rPr>
        <w:t xml:space="preserve">            return</w:t>
        <w:br/>
      </w:r>
      <w:r>
        <w:rPr>
          <w:rFonts w:ascii="Consolas" w:hAnsi="Consolas"/>
          <w:sz w:val="16"/>
        </w:rPr>
        <w:br/>
      </w:r>
      <w:r>
        <w:rPr>
          <w:rFonts w:ascii="Consolas" w:hAnsi="Consolas"/>
          <w:sz w:val="16"/>
        </w:rPr>
        <w:t xml:space="preserve">        messagebox.showinfo("Complaint Submitted",</w:t>
        <w:br/>
      </w:r>
      <w:r>
        <w:rPr>
          <w:rFonts w:ascii="Consolas" w:hAnsi="Consolas"/>
          <w:sz w:val="16"/>
        </w:rPr>
        <w:t xml:space="preserve">            f"{cid}\\n\\nCategory: {a['category']} ({a['category_confidence']:.1f}%)"</w:t>
        <w:br/>
      </w:r>
      <w:r>
        <w:rPr>
          <w:rFonts w:ascii="Consolas" w:hAnsi="Consolas"/>
          <w:sz w:val="16"/>
        </w:rPr>
        <w:t xml:space="preserve">            f"\\nPriority: {a['priority']} ({a['priority_confidence']:.1f}%)"</w:t>
        <w:br/>
      </w:r>
      <w:r>
        <w:rPr>
          <w:rFonts w:ascii="Consolas" w:hAnsi="Consolas"/>
          <w:sz w:val="16"/>
        </w:rPr>
        <w:t xml:space="preserve">            f"\\nDepartment: {a['department']}\\nAI source: {a.get('priority_source','ML priority model')}"</w:t>
        <w:br/>
      </w:r>
      <w:r>
        <w:rPr>
          <w:rFonts w:ascii="Consolas" w:hAnsi="Consolas"/>
          <w:sz w:val="16"/>
        </w:rPr>
        <w:t xml:space="preserve">            f"\\n\\n{a['summary']}")</w:t>
        <w:br/>
      </w:r>
      <w:r>
        <w:rPr>
          <w:rFonts w:ascii="Consolas" w:hAnsi="Consolas"/>
          <w:sz w:val="16"/>
        </w:rPr>
        <w:t xml:space="preserve">        self.show()</w:t>
      </w:r>
    </w:p>
    <w:p>
      <w:r>
        <w:t>Important: the button itself is wired correctly in this version: it calls analyze(), and analyze() calls AI then create_complaint(). A submission failure can therefore come from validation, AI/model loading, or SQLite insertion rather than from an unconnected button.</w:t>
      </w:r>
    </w:p>
    <w:p>
      <w:pPr>
        <w:pStyle w:val="Heading1"/>
      </w:pPr>
      <w:r>
        <w:t>7. AI Classification and Priority Logic</w:t>
      </w:r>
    </w:p>
    <w:p>
      <w:pPr>
        <w:pStyle w:val="Heading2"/>
      </w:pPr>
      <w:r>
        <w:t>7.1 Runtime AI pipeline</w:t>
      </w:r>
    </w:p>
    <w:p>
      <w:pPr>
        <w:ind w:left="360" w:right="216"/>
      </w:pPr>
      <w:r>
        <w:rPr>
          <w:rFonts w:ascii="Consolas" w:hAnsi="Consolas"/>
          <w:sz w:val="16"/>
        </w:rPr>
        <w:t>import json,joblib,re</w:t>
        <w:br/>
      </w:r>
      <w:r>
        <w:rPr>
          <w:rFonts w:ascii="Consolas" w:hAnsi="Consolas"/>
          <w:sz w:val="16"/>
        </w:rPr>
        <w:t>from config import MODELS_DIR,DEPARTMENTS</w:t>
        <w:br/>
      </w:r>
      <w:r>
        <w:rPr>
          <w:rFonts w:ascii="Consolas" w:hAnsi="Consolas"/>
          <w:sz w:val="16"/>
        </w:rPr>
        <w:t>from ai.summary import summarize</w:t>
        <w:br/>
      </w:r>
      <w:r>
        <w:rPr>
          <w:rFonts w:ascii="Consolas" w:hAnsi="Consolas"/>
          <w:sz w:val="16"/>
        </w:rPr>
        <w:t>from ai.train_models import train_all</w:t>
        <w:br/>
      </w:r>
      <w:r>
        <w:rPr>
          <w:rFonts w:ascii="Consolas" w:hAnsi="Consolas"/>
          <w:sz w:val="16"/>
        </w:rPr>
        <w:t>SEVERITY_RULES=[</w:t>
        <w:br/>
      </w:r>
      <w:r>
        <w:rPr>
          <w:rFonts w:ascii="Consolas" w:hAnsi="Consolas"/>
          <w:sz w:val="16"/>
        </w:rPr>
        <w:t>(r"\b(exposed wire|sparking|electrocution|fire risk|life threatening|immediate danger)\b","Critical",98),</w:t>
        <w:br/>
      </w:r>
      <w:r>
        <w:rPr>
          <w:rFonts w:ascii="Consolas" w:hAnsi="Consolas"/>
          <w:sz w:val="16"/>
        </w:rPr>
        <w:t>(r"\b(sewage flooding|flooding several homes|major flooding|trapping residents)\b","Critical",96),</w:t>
        <w:br/>
      </w:r>
      <w:r>
        <w:rPr>
          <w:rFonts w:ascii="Consolas" w:hAnsi="Consolas"/>
          <w:sz w:val="16"/>
        </w:rPr>
        <w:t>(r"\b(major|severe|completely blocked|blocking most|cannot pass|continuous leak|overflowing)\b","High",88),</w:t>
        <w:br/>
      </w:r>
      <w:r>
        <w:rPr>
          <w:rFonts w:ascii="Consolas" w:hAnsi="Consolas"/>
          <w:sz w:val="16"/>
        </w:rPr>
        <w:t>(r"\b(several|multiple|three days|poor|difficult|damaged across|standing water)\b","Medium",76),</w:t>
        <w:br/>
      </w:r>
      <w:r>
        <w:rPr>
          <w:rFonts w:ascii="Consolas" w:hAnsi="Consolas"/>
          <w:sz w:val="16"/>
        </w:rPr>
        <w:t>(r"\b(small|minor|one lamp|slightly|delayed by one day|cosmetic)\b","Low",82)]</w:t>
        <w:br/>
      </w:r>
      <w:r>
        <w:rPr>
          <w:rFonts w:ascii="Consolas" w:hAnsi="Consolas"/>
          <w:sz w:val="16"/>
        </w:rPr>
        <w:t>class AIService:</w:t>
        <w:br/>
      </w:r>
      <w:r>
        <w:rPr>
          <w:rFonts w:ascii="Consolas" w:hAnsi="Consolas"/>
          <w:sz w:val="16"/>
        </w:rPr>
        <w:t xml:space="preserve">    def __init__(self):self.load()</w:t>
        <w:br/>
      </w:r>
      <w:r>
        <w:rPr>
          <w:rFonts w:ascii="Consolas" w:hAnsi="Consolas"/>
          <w:sz w:val="16"/>
        </w:rPr>
        <w:t xml:space="preserve">    def load(self):</w:t>
        <w:br/>
      </w:r>
      <w:r>
        <w:rPr>
          <w:rFonts w:ascii="Consolas" w:hAnsi="Consolas"/>
          <w:sz w:val="16"/>
        </w:rPr>
        <w:t xml:space="preserve">        try:</w:t>
        <w:br/>
      </w:r>
      <w:r>
        <w:rPr>
          <w:rFonts w:ascii="Consolas" w:hAnsi="Consolas"/>
          <w:sz w:val="16"/>
        </w:rPr>
        <w:t xml:space="preserve">            self.classifier=joblib.load(MODELS_DIR/"complaint_classifier.pkl")</w:t>
        <w:br/>
      </w:r>
      <w:r>
        <w:rPr>
          <w:rFonts w:ascii="Consolas" w:hAnsi="Consolas"/>
          <w:sz w:val="16"/>
        </w:rPr>
        <w:t xml:space="preserve">            self.priority=joblib.load(MODELS_DIR/"priority_model.pkl")</w:t>
        <w:br/>
      </w:r>
      <w:r>
        <w:rPr>
          <w:rFonts w:ascii="Consolas" w:hAnsi="Consolas"/>
          <w:sz w:val="16"/>
        </w:rPr>
        <w:t xml:space="preserve">            self.meta=json.loads((MODELS_DIR/"metrics.json").read_text())</w:t>
        <w:br/>
      </w:r>
      <w:r>
        <w:rPr>
          <w:rFonts w:ascii="Consolas" w:hAnsi="Consolas"/>
          <w:sz w:val="16"/>
        </w:rPr>
        <w:t xml:space="preserve">        except Exception:</w:t>
        <w:br/>
      </w:r>
      <w:r>
        <w:rPr>
          <w:rFonts w:ascii="Consolas" w:hAnsi="Consolas"/>
          <w:sz w:val="16"/>
        </w:rPr>
        <w:t xml:space="preserve">            self.meta=train_all()</w:t>
        <w:br/>
      </w:r>
      <w:r>
        <w:rPr>
          <w:rFonts w:ascii="Consolas" w:hAnsi="Consolas"/>
          <w:sz w:val="16"/>
        </w:rPr>
        <w:t xml:space="preserve">            self.classifier=joblib.load(MODELS_DIR/"complaint_classifier.pkl")</w:t>
        <w:br/>
      </w:r>
      <w:r>
        <w:rPr>
          <w:rFonts w:ascii="Consolas" w:hAnsi="Consolas"/>
          <w:sz w:val="16"/>
        </w:rPr>
        <w:t xml:space="preserve">            self.priority=joblib.load(MODELS_DIR/"priority_model.pkl")</w:t>
        <w:br/>
      </w:r>
      <w:r>
        <w:rPr>
          <w:rFonts w:ascii="Consolas" w:hAnsi="Consolas"/>
          <w:sz w:val="16"/>
        </w:rPr>
        <w:t xml:space="preserve">    def analyze(self,text):</w:t>
        <w:br/>
      </w:r>
      <w:r>
        <w:rPr>
          <w:rFonts w:ascii="Consolas" w:hAnsi="Consolas"/>
          <w:sz w:val="16"/>
        </w:rPr>
        <w:t xml:space="preserve">        category=str(self.classifier.predict([text])[0])</w:t>
        <w:br/>
      </w:r>
      <w:r>
        <w:rPr>
          <w:rFonts w:ascii="Consolas" w:hAnsi="Consolas"/>
          <w:sz w:val="16"/>
        </w:rPr>
        <w:t xml:space="preserve">        try:cconf=float(max(self.classifier.predict_proba([text])[0])*100)</w:t>
        <w:br/>
      </w:r>
      <w:r>
        <w:rPr>
          <w:rFonts w:ascii="Consolas" w:hAnsi="Consolas"/>
          <w:sz w:val="16"/>
        </w:rPr>
        <w:t xml:space="preserve">        except:cconf=None</w:t>
        <w:br/>
      </w:r>
      <w:r>
        <w:rPr>
          <w:rFonts w:ascii="Consolas" w:hAnsi="Consolas"/>
          <w:sz w:val="16"/>
        </w:rPr>
        <w:t xml:space="preserve">        ptext=f"{text} category_{category.lower()}"</w:t>
        <w:br/>
      </w:r>
      <w:r>
        <w:rPr>
          <w:rFonts w:ascii="Consolas" w:hAnsi="Consolas"/>
          <w:sz w:val="16"/>
        </w:rPr>
        <w:t xml:space="preserve">        ml_priority=str(self.priority.predict([ptext])[0])</w:t>
        <w:br/>
      </w:r>
      <w:r>
        <w:rPr>
          <w:rFonts w:ascii="Consolas" w:hAnsi="Consolas"/>
          <w:sz w:val="16"/>
        </w:rPr>
        <w:t xml:space="preserve">        try:ml_conf=float(max(self.priority.predict_proba([ptext])[0])*100)</w:t>
        <w:br/>
      </w:r>
      <w:r>
        <w:rPr>
          <w:rFonts w:ascii="Consolas" w:hAnsi="Consolas"/>
          <w:sz w:val="16"/>
        </w:rPr>
        <w:t xml:space="preserve">        except:ml_conf=None</w:t>
        <w:br/>
      </w:r>
      <w:r>
        <w:rPr>
          <w:rFonts w:ascii="Consolas" w:hAnsi="Consolas"/>
          <w:sz w:val="16"/>
        </w:rPr>
        <w:t xml:space="preserve">        chosen=None</w:t>
        <w:br/>
      </w:r>
      <w:r>
        <w:rPr>
          <w:rFonts w:ascii="Consolas" w:hAnsi="Consolas"/>
          <w:sz w:val="16"/>
        </w:rPr>
        <w:t xml:space="preserve">        for pattern,priority,confidence in SEVERITY_RULES:</w:t>
        <w:br/>
      </w:r>
      <w:r>
        <w:rPr>
          <w:rFonts w:ascii="Consolas" w:hAnsi="Consolas"/>
          <w:sz w:val="16"/>
        </w:rPr>
        <w:t xml:space="preserve">            if re.search(pattern,text.lower()):chosen=(priority,confidence);break</w:t>
        <w:br/>
      </w:r>
      <w:r>
        <w:rPr>
          <w:rFonts w:ascii="Consolas" w:hAnsi="Consolas"/>
          <w:sz w:val="16"/>
        </w:rPr>
        <w:t xml:space="preserve">        priority,pconf=chosen if chosen else (ml_priority,ml_conf)</w:t>
        <w:br/>
      </w:r>
      <w:r>
        <w:rPr>
          <w:rFonts w:ascii="Consolas" w:hAnsi="Consolas"/>
          <w:sz w:val="16"/>
        </w:rPr>
        <w:t xml:space="preserve">        return {"category":category,"category_confidence":cconf,"priority":priority,</w:t>
        <w:br/>
      </w:r>
      <w:r>
        <w:rPr>
          <w:rFonts w:ascii="Consolas" w:hAnsi="Consolas"/>
          <w:sz w:val="16"/>
        </w:rPr>
        <w:t xml:space="preserve">                "priority_confidence":pconf,"summary":summarize(text),</w:t>
        <w:br/>
      </w:r>
      <w:r>
        <w:rPr>
          <w:rFonts w:ascii="Consolas" w:hAnsi="Consolas"/>
          <w:sz w:val="16"/>
        </w:rPr>
        <w:t xml:space="preserve">                "department":DEPARTMENTS.get(category,"Municipal Services"),</w:t>
        <w:br/>
      </w:r>
      <w:r>
        <w:rPr>
          <w:rFonts w:ascii="Consolas" w:hAnsi="Consolas"/>
          <w:sz w:val="16"/>
        </w:rPr>
        <w:t xml:space="preserve">                "model_name":self.meta.get("best_model","Classification Model"),</w:t>
        <w:br/>
      </w:r>
      <w:r>
        <w:rPr>
          <w:rFonts w:ascii="Consolas" w:hAnsi="Consolas"/>
          <w:sz w:val="16"/>
        </w:rPr>
        <w:t xml:space="preserve">                "priority_source":"Severity rules" if chosen else "ML priority model"}</w:t>
      </w:r>
    </w:p>
    <w:p>
      <w:r>
        <w:t>Runtime priority selection is a hybrid design: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Step</w:t>
            </w:r>
          </w:p>
        </w:tc>
        <w:tc>
          <w:tcPr>
            <w:tcW w:type="dxa" w:w="3360"/>
            <w:shd w:fill="D9EAF7"/>
          </w:tcPr>
          <w:p>
            <w:r>
              <w:rPr>
                <w:b/>
              </w:rPr>
              <w:t>Source</w:t>
            </w:r>
          </w:p>
        </w:tc>
        <w:tc>
          <w:tcPr>
            <w:tcW w:type="dxa" w:w="3360"/>
            <w:shd w:fill="D9EAF7"/>
          </w:tcPr>
          <w:p>
            <w:r>
              <w:rPr>
                <w:b/>
              </w:rPr>
              <w:t>Output</w:t>
            </w:r>
          </w:p>
        </w:tc>
      </w:tr>
      <w:tr>
        <w:tc>
          <w:tcPr>
            <w:tcW w:type="dxa" w:w="3360"/>
          </w:tcPr>
          <w:p>
            <w:r>
              <w:t>1</w:t>
            </w:r>
          </w:p>
        </w:tc>
        <w:tc>
          <w:tcPr>
            <w:tcW w:type="dxa" w:w="3360"/>
          </w:tcPr>
          <w:p>
            <w:r>
              <w:t>Category classifier</w:t>
            </w:r>
          </w:p>
        </w:tc>
        <w:tc>
          <w:tcPr>
            <w:tcW w:type="dxa" w:w="3360"/>
          </w:tcPr>
          <w:p>
            <w:r>
              <w:t>Category + probability confidence</w:t>
            </w:r>
          </w:p>
        </w:tc>
      </w:tr>
      <w:tr>
        <w:tc>
          <w:tcPr>
            <w:tcW w:type="dxa" w:w="3360"/>
          </w:tcPr>
          <w:p>
            <w:r>
              <w:t>2</w:t>
            </w:r>
          </w:p>
        </w:tc>
        <w:tc>
          <w:tcPr>
            <w:tcW w:type="dxa" w:w="3360"/>
          </w:tcPr>
          <w:p>
            <w:r>
              <w:t>Priority ML model</w:t>
            </w:r>
          </w:p>
        </w:tc>
        <w:tc>
          <w:tcPr>
            <w:tcW w:type="dxa" w:w="3360"/>
          </w:tcPr>
          <w:p>
            <w:r>
              <w:t>ML priority + probability confidence</w:t>
            </w:r>
          </w:p>
        </w:tc>
      </w:tr>
      <w:tr>
        <w:tc>
          <w:tcPr>
            <w:tcW w:type="dxa" w:w="3360"/>
          </w:tcPr>
          <w:p>
            <w:r>
              <w:t>3</w:t>
            </w:r>
          </w:p>
        </w:tc>
        <w:tc>
          <w:tcPr>
            <w:tcW w:type="dxa" w:w="3360"/>
          </w:tcPr>
          <w:p>
            <w:r>
              <w:t>Severity rules</w:t>
            </w:r>
          </w:p>
        </w:tc>
        <w:tc>
          <w:tcPr>
            <w:tcW w:type="dxa" w:w="3360"/>
          </w:tcPr>
          <w:p>
            <w:r>
              <w:t>Optional rule-based priority override</w:t>
            </w:r>
          </w:p>
        </w:tc>
      </w:tr>
      <w:tr>
        <w:tc>
          <w:tcPr>
            <w:tcW w:type="dxa" w:w="3360"/>
          </w:tcPr>
          <w:p>
            <w:r>
              <w:t>4</w:t>
            </w:r>
          </w:p>
        </w:tc>
        <w:tc>
          <w:tcPr>
            <w:tcW w:type="dxa" w:w="3360"/>
          </w:tcPr>
          <w:p>
            <w:r>
              <w:t>Summary function</w:t>
            </w:r>
          </w:p>
        </w:tc>
        <w:tc>
          <w:tcPr>
            <w:tcW w:type="dxa" w:w="3360"/>
          </w:tcPr>
          <w:p>
            <w:r>
              <w:t>Short text summary</w:t>
            </w:r>
          </w:p>
        </w:tc>
      </w:tr>
      <w:tr>
        <w:tc>
          <w:tcPr>
            <w:tcW w:type="dxa" w:w="3360"/>
          </w:tcPr>
          <w:p>
            <w:r>
              <w:t>5</w:t>
            </w:r>
          </w:p>
        </w:tc>
        <w:tc>
          <w:tcPr>
            <w:tcW w:type="dxa" w:w="3360"/>
          </w:tcPr>
          <w:p>
            <w:r>
              <w:t>config.py mapping</w:t>
            </w:r>
          </w:p>
        </w:tc>
        <w:tc>
          <w:tcPr>
            <w:tcW w:type="dxa" w:w="3360"/>
          </w:tcPr>
          <w:p>
            <w:r>
              <w:t>Recommended department</w:t>
            </w:r>
          </w:p>
        </w:tc>
      </w:tr>
    </w:tbl>
    <w:p>
      <w:pPr>
        <w:pStyle w:val="Heading2"/>
      </w:pPr>
      <w:r>
        <w:t>7.2 Severity override is stronger than ML</w:t>
      </w:r>
    </w:p>
    <w:p>
      <w:r>
        <w:t>The first matching severity rule wins. The rules are evaluated in this order:</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Pattern concept</w:t>
            </w:r>
          </w:p>
        </w:tc>
        <w:tc>
          <w:tcPr>
            <w:tcW w:type="dxa" w:w="3360"/>
            <w:shd w:fill="D9EAF7"/>
          </w:tcPr>
          <w:p>
            <w:r>
              <w:rPr>
                <w:b/>
              </w:rPr>
              <w:t>Forced priority</w:t>
            </w:r>
          </w:p>
        </w:tc>
        <w:tc>
          <w:tcPr>
            <w:tcW w:type="dxa" w:w="3360"/>
            <w:shd w:fill="D9EAF7"/>
          </w:tcPr>
          <w:p>
            <w:r>
              <w:rPr>
                <w:b/>
              </w:rPr>
              <w:t>Confidence</w:t>
            </w:r>
          </w:p>
        </w:tc>
      </w:tr>
      <w:tr>
        <w:tc>
          <w:tcPr>
            <w:tcW w:type="dxa" w:w="3360"/>
          </w:tcPr>
          <w:p>
            <w:r>
              <w:t>Exposed wire / sparking / electrocution / fire risk / immediate danger</w:t>
            </w:r>
          </w:p>
        </w:tc>
        <w:tc>
          <w:tcPr>
            <w:tcW w:type="dxa" w:w="3360"/>
          </w:tcPr>
          <w:p>
            <w:r>
              <w:t>Critical</w:t>
            </w:r>
          </w:p>
        </w:tc>
        <w:tc>
          <w:tcPr>
            <w:tcW w:type="dxa" w:w="3360"/>
          </w:tcPr>
          <w:p>
            <w:r>
              <w:t>98%</w:t>
            </w:r>
          </w:p>
        </w:tc>
      </w:tr>
      <w:tr>
        <w:tc>
          <w:tcPr>
            <w:tcW w:type="dxa" w:w="3360"/>
          </w:tcPr>
          <w:p>
            <w:r>
              <w:t>Sewage flooding / flooding several homes / major flooding / trapping residents</w:t>
            </w:r>
          </w:p>
        </w:tc>
        <w:tc>
          <w:tcPr>
            <w:tcW w:type="dxa" w:w="3360"/>
          </w:tcPr>
          <w:p>
            <w:r>
              <w:t>Critical</w:t>
            </w:r>
          </w:p>
        </w:tc>
        <w:tc>
          <w:tcPr>
            <w:tcW w:type="dxa" w:w="3360"/>
          </w:tcPr>
          <w:p>
            <w:r>
              <w:t>96%</w:t>
            </w:r>
          </w:p>
        </w:tc>
      </w:tr>
      <w:tr>
        <w:tc>
          <w:tcPr>
            <w:tcW w:type="dxa" w:w="3360"/>
          </w:tcPr>
          <w:p>
            <w:r>
              <w:t>Major / severe / completely blocked / cannot pass / continuous leak / overflowing</w:t>
            </w:r>
          </w:p>
        </w:tc>
        <w:tc>
          <w:tcPr>
            <w:tcW w:type="dxa" w:w="3360"/>
          </w:tcPr>
          <w:p>
            <w:r>
              <w:t>High</w:t>
            </w:r>
          </w:p>
        </w:tc>
        <w:tc>
          <w:tcPr>
            <w:tcW w:type="dxa" w:w="3360"/>
          </w:tcPr>
          <w:p>
            <w:r>
              <w:t>88%</w:t>
            </w:r>
          </w:p>
        </w:tc>
      </w:tr>
      <w:tr>
        <w:tc>
          <w:tcPr>
            <w:tcW w:type="dxa" w:w="3360"/>
          </w:tcPr>
          <w:p>
            <w:r>
              <w:t>Several / multiple / three days / poor / difficult / damaged across / standing water</w:t>
            </w:r>
          </w:p>
        </w:tc>
        <w:tc>
          <w:tcPr>
            <w:tcW w:type="dxa" w:w="3360"/>
          </w:tcPr>
          <w:p>
            <w:r>
              <w:t>Medium</w:t>
            </w:r>
          </w:p>
        </w:tc>
        <w:tc>
          <w:tcPr>
            <w:tcW w:type="dxa" w:w="3360"/>
          </w:tcPr>
          <w:p>
            <w:r>
              <w:t>76%</w:t>
            </w:r>
          </w:p>
        </w:tc>
      </w:tr>
      <w:tr>
        <w:tc>
          <w:tcPr>
            <w:tcW w:type="dxa" w:w="3360"/>
          </w:tcPr>
          <w:p>
            <w:r>
              <w:t>Small / minor / one lamp / slightly / one-day delay / cosmetic</w:t>
            </w:r>
          </w:p>
        </w:tc>
        <w:tc>
          <w:tcPr>
            <w:tcW w:type="dxa" w:w="3360"/>
          </w:tcPr>
          <w:p>
            <w:r>
              <w:t>Low</w:t>
            </w:r>
          </w:p>
        </w:tc>
        <w:tc>
          <w:tcPr>
            <w:tcW w:type="dxa" w:w="3360"/>
          </w:tcPr>
          <w:p>
            <w:r>
              <w:t>82%</w:t>
            </w:r>
          </w:p>
        </w:tc>
      </w:tr>
    </w:tbl>
    <w:p>
      <w:r>
        <w:t>Because the code uses re.search() and stops at the first match, wording matters. A complaint containing a Critical phrase will receive the Critical rule result even if the ML model predicted something else.</w:t>
      </w:r>
    </w:p>
    <w:p>
      <w:pPr>
        <w:pStyle w:val="Heading2"/>
      </w:pPr>
      <w:r>
        <w:t>7.3 Department recommendation</w:t>
      </w:r>
    </w:p>
    <w:p>
      <w:r>
        <w:t>Department is deterministic after category prediction: DEPARTMENTS.get(category, 'Municipal Services'). There is no separate department ML model.</w:t>
      </w:r>
    </w:p>
    <w:p>
      <w:pPr>
        <w:pStyle w:val="Heading1"/>
      </w:pPr>
      <w:r>
        <w:t>8. Model Training Logic</w:t>
      </w:r>
    </w:p>
    <w:p>
      <w:r>
        <w:t>Training is separate from the citizen/admin UI and is automatically invoked only when runtime model loading fails.</w:t>
      </w:r>
    </w:p>
    <w:p>
      <w:pPr>
        <w:pStyle w:val="ListNumber"/>
      </w:pPr>
      <w:r>
        <w:t>load_dataset() reads data/complaints_dataset.csv.</w:t>
      </w:r>
    </w:p>
    <w:p>
      <w:pPr>
        <w:pStyle w:val="ListNumber"/>
      </w:pPr>
      <w:r>
        <w:t>Required columns are complaint_text, category and priority.</w:t>
      </w:r>
    </w:p>
    <w:p>
      <w:pPr>
        <w:pStyle w:val="ListNumber"/>
      </w:pPr>
      <w:r>
        <w:t>Rows with missing required values are removed.</w:t>
      </w:r>
    </w:p>
    <w:p>
      <w:pPr>
        <w:pStyle w:val="ListNumber"/>
      </w:pPr>
      <w:r>
        <w:t>Text is lowercased, punctuation/non-alphanumeric characters are replaced with spaces, whitespace is normalized, and duplicate complaint text is removed.</w:t>
      </w:r>
    </w:p>
    <w:p>
      <w:pPr>
        <w:pStyle w:val="ListNumber"/>
      </w:pPr>
      <w:r>
        <w:t>The dataset is split 80/20 with random_state=42 and stratification.</w:t>
      </w:r>
    </w:p>
    <w:p>
      <w:pPr>
        <w:pStyle w:val="ListNumber"/>
      </w:pPr>
      <w:r>
        <w:t>Two category pipelines are compared: TF-IDF + Logistic Regression and TF-IDF + Multinomial Naive Bayes.</w:t>
      </w:r>
    </w:p>
    <w:p>
      <w:pPr>
        <w:pStyle w:val="ListNumber"/>
      </w:pPr>
      <w:r>
        <w:t>Weighted F1 determines the winning classifier, which is saved as complaint_classifier.pkl.</w:t>
      </w:r>
    </w:p>
    <w:p>
      <w:pPr>
        <w:pStyle w:val="ListNumber"/>
      </w:pPr>
      <w:r>
        <w:t>The priority model uses complaint text plus the predicted category token, then trains TF-IDF + Logistic Regression and saves priority_model.pkl.</w:t>
      </w:r>
    </w:p>
    <w:p>
      <w:pPr>
        <w:pStyle w:val="ListNumber"/>
      </w:pPr>
      <w:r>
        <w:t>metrics.json records evaluation metrics, dataset statistics, selected model, feature count and training timestamp.</w:t>
      </w:r>
    </w:p>
    <w:p>
      <w:r>
        <w:t>Current dataset facts found in the supplied package:</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Metric</w:t>
            </w:r>
          </w:p>
        </w:tc>
        <w:tc>
          <w:tcPr>
            <w:tcW w:type="dxa" w:w="5040"/>
            <w:shd w:fill="D9EAF7"/>
          </w:tcPr>
          <w:p>
            <w:r>
              <w:rPr>
                <w:b/>
              </w:rPr>
              <w:t>Value</w:t>
            </w:r>
          </w:p>
        </w:tc>
      </w:tr>
      <w:tr>
        <w:tc>
          <w:tcPr>
            <w:tcW w:type="dxa" w:w="5040"/>
          </w:tcPr>
          <w:p>
            <w:r>
              <w:t>CSV rows before cleaning</w:t>
            </w:r>
          </w:p>
        </w:tc>
        <w:tc>
          <w:tcPr>
            <w:tcW w:type="dxa" w:w="5040"/>
          </w:tcPr>
          <w:p>
            <w:r>
              <w:t>460</w:t>
            </w:r>
          </w:p>
        </w:tc>
      </w:tr>
      <w:tr>
        <w:tc>
          <w:tcPr>
            <w:tcW w:type="dxa" w:w="5040"/>
          </w:tcPr>
          <w:p>
            <w:r>
              <w:t>Rows after duplicate removal</w:t>
            </w:r>
          </w:p>
        </w:tc>
        <w:tc>
          <w:tcPr>
            <w:tcW w:type="dxa" w:w="5040"/>
          </w:tcPr>
          <w:p>
            <w:r>
              <w:t>152</w:t>
            </w:r>
          </w:p>
        </w:tc>
      </w:tr>
      <w:tr>
        <w:tc>
          <w:tcPr>
            <w:tcW w:type="dxa" w:w="5040"/>
          </w:tcPr>
          <w:p>
            <w:r>
              <w:t>Rows removed as duplicates</w:t>
            </w:r>
          </w:p>
        </w:tc>
        <w:tc>
          <w:tcPr>
            <w:tcW w:type="dxa" w:w="5040"/>
          </w:tcPr>
          <w:p>
            <w:r>
              <w:t>308</w:t>
            </w:r>
          </w:p>
        </w:tc>
      </w:tr>
      <w:tr>
        <w:tc>
          <w:tcPr>
            <w:tcW w:type="dxa" w:w="5040"/>
          </w:tcPr>
          <w:p>
            <w:r>
              <w:t>Category classes</w:t>
            </w:r>
          </w:p>
        </w:tc>
        <w:tc>
          <w:tcPr>
            <w:tcW w:type="dxa" w:w="5040"/>
          </w:tcPr>
          <w:p>
            <w:r>
              <w:t>7</w:t>
            </w:r>
          </w:p>
        </w:tc>
      </w:tr>
      <w:tr>
        <w:tc>
          <w:tcPr>
            <w:tcW w:type="dxa" w:w="5040"/>
          </w:tcPr>
          <w:p>
            <w:r>
              <w:t>Priority classes</w:t>
            </w:r>
          </w:p>
        </w:tc>
        <w:tc>
          <w:tcPr>
            <w:tcW w:type="dxa" w:w="5040"/>
          </w:tcPr>
          <w:p>
            <w:r>
              <w:t>4</w:t>
            </w:r>
          </w:p>
        </w:tc>
      </w:tr>
      <w:tr>
        <w:tc>
          <w:tcPr>
            <w:tcW w:type="dxa" w:w="5040"/>
          </w:tcPr>
          <w:p>
            <w:r>
              <w:t>Classification test samples</w:t>
            </w:r>
          </w:p>
        </w:tc>
        <w:tc>
          <w:tcPr>
            <w:tcW w:type="dxa" w:w="5040"/>
          </w:tcPr>
          <w:p>
            <w:r>
              <w:t>31</w:t>
            </w:r>
          </w:p>
        </w:tc>
      </w:tr>
      <w:tr>
        <w:tc>
          <w:tcPr>
            <w:tcW w:type="dxa" w:w="5040"/>
          </w:tcPr>
          <w:p>
            <w:r>
              <w:t>Priority test samples</w:t>
            </w:r>
          </w:p>
        </w:tc>
        <w:tc>
          <w:tcPr>
            <w:tcW w:type="dxa" w:w="5040"/>
          </w:tcPr>
          <w:p>
            <w:r>
              <w:t>31</w:t>
            </w:r>
          </w:p>
        </w:tc>
      </w:tr>
      <w:tr>
        <w:tc>
          <w:tcPr>
            <w:tcW w:type="dxa" w:w="5040"/>
          </w:tcPr>
          <w:p>
            <w:r>
              <w:t>Saved best classifier</w:t>
            </w:r>
          </w:p>
        </w:tc>
        <w:tc>
          <w:tcPr>
            <w:tcW w:type="dxa" w:w="5040"/>
          </w:tcPr>
          <w:p>
            <w:r>
              <w:t>Logistic Regression</w:t>
            </w:r>
          </w:p>
        </w:tc>
      </w:tr>
      <w:tr>
        <w:tc>
          <w:tcPr>
            <w:tcW w:type="dxa" w:w="5040"/>
          </w:tcPr>
          <w:p>
            <w:r>
              <w:t>Saved classifier feature count</w:t>
            </w:r>
          </w:p>
        </w:tc>
        <w:tc>
          <w:tcPr>
            <w:tcW w:type="dxa" w:w="5040"/>
          </w:tcPr>
          <w:p>
            <w:r>
              <w:t>279</w:t>
            </w:r>
          </w:p>
        </w:tc>
      </w:tr>
    </w:tbl>
    <w:p>
      <w:r>
        <w:t>The stored metrics show 100% accuracy/precision/recall/F1 on the held-out test set for both classification and priority. This should NOT be interpreted as proof of real-world 100% accuracy: the dataset is synthetic, highly repetitive, and 308 duplicate complaint texts were removed before training. The effective training/evaluation set is therefore much smaller than the original 460 rows.</w:t>
      </w:r>
    </w:p>
    <w:p>
      <w:pPr>
        <w:pStyle w:val="Heading1"/>
      </w:pPr>
      <w:r>
        <w:t>9. Automatic Summary</w:t>
      </w:r>
    </w:p>
    <w:p>
      <w:pPr>
        <w:ind w:left="360" w:right="216"/>
      </w:pPr>
      <w:r>
        <w:rPr>
          <w:rFonts w:ascii="Consolas" w:hAnsi="Consolas"/>
          <w:sz w:val="16"/>
        </w:rPr>
        <w:t>import re</w:t>
        <w:br/>
      </w:r>
      <w:r>
        <w:rPr>
          <w:rFonts w:ascii="Consolas" w:hAnsi="Consolas"/>
          <w:sz w:val="16"/>
        </w:rPr>
        <w:t>def summarize(text):</w:t>
        <w:br/>
      </w:r>
      <w:r>
        <w:rPr>
          <w:rFonts w:ascii="Consolas" w:hAnsi="Consolas"/>
          <w:sz w:val="16"/>
        </w:rPr>
        <w:t xml:space="preserve">    text = re.sub(r"\s+", " ", text.strip())</w:t>
        <w:br/>
      </w:r>
      <w:r>
        <w:rPr>
          <w:rFonts w:ascii="Consolas" w:hAnsi="Consolas"/>
          <w:sz w:val="16"/>
        </w:rPr>
        <w:t xml:space="preserve">    if not text: return ""</w:t>
        <w:br/>
      </w:r>
      <w:r>
        <w:rPr>
          <w:rFonts w:ascii="Consolas" w:hAnsi="Consolas"/>
          <w:sz w:val="16"/>
        </w:rPr>
        <w:t xml:space="preserve">    sentences = re.split(r"(?&lt;=[.!?])\s+", text)</w:t>
        <w:br/>
      </w:r>
      <w:r>
        <w:rPr>
          <w:rFonts w:ascii="Consolas" w:hAnsi="Consolas"/>
          <w:sz w:val="16"/>
        </w:rPr>
        <w:t xml:space="preserve">    s=sentences[0]</w:t>
        <w:br/>
      </w:r>
      <w:r>
        <w:rPr>
          <w:rFonts w:ascii="Consolas" w:hAnsi="Consolas"/>
          <w:sz w:val="16"/>
        </w:rPr>
        <w:t xml:space="preserve">    words=s.split()</w:t>
        <w:br/>
      </w:r>
      <w:r>
        <w:rPr>
          <w:rFonts w:ascii="Consolas" w:hAnsi="Consolas"/>
          <w:sz w:val="16"/>
        </w:rPr>
        <w:t xml:space="preserve">    if len(words)&gt;18: s=" ".join(words[:18])+"..."</w:t>
        <w:br/>
      </w:r>
      <w:r>
        <w:rPr>
          <w:rFonts w:ascii="Consolas" w:hAnsi="Consolas"/>
          <w:sz w:val="16"/>
        </w:rPr>
        <w:t xml:space="preserve">    return s[0].upper()+s[1:] if s else s</w:t>
      </w:r>
    </w:p>
    <w:p>
      <w:r>
        <w:t>The summary module is intentionally lightweight. It is not a generative LLM. It creates a deterministic short summary from the complaint text.</w:t>
      </w:r>
    </w:p>
    <w:p>
      <w:pPr>
        <w:pStyle w:val="Heading1"/>
      </w:pPr>
      <w:r>
        <w:t>10. SQLite Database Design</w:t>
      </w:r>
    </w:p>
    <w:p>
      <w:r>
        <w:t>database.py owns all persistence. The connection enables SQLite foreign keys and returns sqlite3.Row objects so application code can access columns by name.</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Table</w:t>
            </w:r>
          </w:p>
        </w:tc>
        <w:tc>
          <w:tcPr>
            <w:tcW w:type="dxa" w:w="3360"/>
            <w:shd w:fill="D9EAF7"/>
          </w:tcPr>
          <w:p>
            <w:r>
              <w:rPr>
                <w:b/>
              </w:rPr>
              <w:t>Purpose</w:t>
            </w:r>
          </w:p>
        </w:tc>
        <w:tc>
          <w:tcPr>
            <w:tcW w:type="dxa" w:w="3360"/>
            <w:shd w:fill="D9EAF7"/>
          </w:tcPr>
          <w:p>
            <w:r>
              <w:rPr>
                <w:b/>
              </w:rPr>
              <w:t>Important fields</w:t>
            </w:r>
          </w:p>
        </w:tc>
      </w:tr>
      <w:tr>
        <w:tc>
          <w:tcPr>
            <w:tcW w:type="dxa" w:w="3360"/>
          </w:tcPr>
          <w:p>
            <w:r>
              <w:t>users</w:t>
            </w:r>
          </w:p>
        </w:tc>
        <w:tc>
          <w:tcPr>
            <w:tcW w:type="dxa" w:w="3360"/>
          </w:tcPr>
          <w:p>
            <w:r>
              <w:t>Citizen/admin accounts</w:t>
            </w:r>
          </w:p>
        </w:tc>
        <w:tc>
          <w:tcPr>
            <w:tcW w:type="dxa" w:w="3360"/>
          </w:tcPr>
          <w:p>
            <w:r>
              <w:t>id, name, email, phone, password_hash, role</w:t>
            </w:r>
          </w:p>
        </w:tc>
      </w:tr>
      <w:tr>
        <w:tc>
          <w:tcPr>
            <w:tcW w:type="dxa" w:w="3360"/>
          </w:tcPr>
          <w:p>
            <w:r>
              <w:t>complaints</w:t>
            </w:r>
          </w:p>
        </w:tc>
        <w:tc>
          <w:tcPr>
            <w:tcW w:type="dxa" w:w="3360"/>
          </w:tcPr>
          <w:p>
            <w:r>
              <w:t>Main complaint record</w:t>
            </w:r>
          </w:p>
        </w:tc>
        <w:tc>
          <w:tcPr>
            <w:tcW w:type="dxa" w:w="3360"/>
          </w:tcPr>
          <w:p>
            <w:r>
              <w:t>complaint_id, citizen_id, title, description, category, priority, department, status, timestamps</w:t>
            </w:r>
          </w:p>
        </w:tc>
      </w:tr>
      <w:tr>
        <w:tc>
          <w:tcPr>
            <w:tcW w:type="dxa" w:w="3360"/>
          </w:tcPr>
          <w:p>
            <w:r>
              <w:t>ai_predictions</w:t>
            </w:r>
          </w:p>
        </w:tc>
        <w:tc>
          <w:tcPr>
            <w:tcW w:type="dxa" w:w="3360"/>
          </w:tcPr>
          <w:p>
            <w:r>
              <w:t>AI decision audit</w:t>
            </w:r>
          </w:p>
        </w:tc>
        <w:tc>
          <w:tcPr>
            <w:tcW w:type="dxa" w:w="3360"/>
          </w:tcPr>
          <w:p>
            <w:r>
              <w:t>complaint_id, category/confidence, priority/confidence, summary, model_name/version</w:t>
            </w:r>
          </w:p>
        </w:tc>
      </w:tr>
      <w:tr>
        <w:tc>
          <w:tcPr>
            <w:tcW w:type="dxa" w:w="3360"/>
          </w:tcPr>
          <w:p>
            <w:r>
              <w:t>departments</w:t>
            </w:r>
          </w:p>
        </w:tc>
        <w:tc>
          <w:tcPr>
            <w:tcW w:type="dxa" w:w="3360"/>
          </w:tcPr>
          <w:p>
            <w:r>
              <w:t>Department reference list</w:t>
            </w:r>
          </w:p>
        </w:tc>
        <w:tc>
          <w:tcPr>
            <w:tcW w:type="dxa" w:w="3360"/>
          </w:tcPr>
          <w:p>
            <w:r>
              <w:t>name, description</w:t>
            </w:r>
          </w:p>
        </w:tc>
      </w:tr>
      <w:tr>
        <w:tc>
          <w:tcPr>
            <w:tcW w:type="dxa" w:w="3360"/>
          </w:tcPr>
          <w:p>
            <w:r>
              <w:t>complaint_history</w:t>
            </w:r>
          </w:p>
        </w:tc>
        <w:tc>
          <w:tcPr>
            <w:tcW w:type="dxa" w:w="3360"/>
          </w:tcPr>
          <w:p>
            <w:r>
              <w:t>Status transition audit</w:t>
            </w:r>
          </w:p>
        </w:tc>
        <w:tc>
          <w:tcPr>
            <w:tcW w:type="dxa" w:w="3360"/>
          </w:tcPr>
          <w:p>
            <w:r>
              <w:t>complaint_id, old_status, new_status, changed_by, note, created_at</w:t>
            </w:r>
          </w:p>
        </w:tc>
      </w:tr>
    </w:tbl>
    <w:p>
      <w:pPr>
        <w:pStyle w:val="Heading2"/>
      </w:pPr>
      <w:r>
        <w:t>10.1 Complaint ID generation</w:t>
      </w:r>
    </w:p>
    <w:p>
      <w:pPr>
        <w:ind w:left="360" w:right="216"/>
      </w:pPr>
      <w:r>
        <w:rPr>
          <w:rFonts w:ascii="Consolas" w:hAnsi="Consolas"/>
          <w:sz w:val="16"/>
        </w:rPr>
        <w:t>cid = f"CIV-{datetime.now().strftime('%Y%m%d%H%M%S')}-{secrets.token_hex(3).upper()}</w:t>
      </w:r>
    </w:p>
    <w:p>
      <w:r>
        <w:t>This combines a timestamp with 3 random bytes represented as six hexadecimal characters. The database also enforces UNIQUE on complaint_id.</w:t>
      </w:r>
    </w:p>
    <w:p>
      <w:pPr>
        <w:pStyle w:val="Heading1"/>
      </w:pPr>
      <w:r>
        <w:t>11. Status Management — Exact Admin Logic</w:t>
      </w:r>
    </w:p>
    <w:p>
      <w:pPr>
        <w:pStyle w:val="ListNumber"/>
      </w:pPr>
      <w:r>
        <w:t>Admin opens Complaint Management.</w:t>
      </w:r>
    </w:p>
    <w:p>
      <w:pPr>
        <w:pStyle w:val="ListNumber"/>
      </w:pPr>
      <w:r>
        <w:t>load_complaints() queries DatabaseManager.complaints(filters={'search': search}).</w:t>
      </w:r>
    </w:p>
    <w:p>
      <w:pPr>
        <w:pStyle w:val="ListNumber"/>
      </w:pPr>
      <w:r>
        <w:t>The search checks complaint ID, description and location.</w:t>
      </w:r>
    </w:p>
    <w:p>
      <w:pPr>
        <w:pStyle w:val="ListNumber"/>
      </w:pPr>
      <w:r>
        <w:t>Double-clicking a row calls show_complaint_details().</w:t>
      </w:r>
    </w:p>
    <w:p>
      <w:pPr>
        <w:pStyle w:val="ListNumber"/>
      </w:pPr>
      <w:r>
        <w:t>The selected complaint ID is read from the Treeview and get_complaint() retrieves the full joined citizen/complaint record.</w:t>
      </w:r>
    </w:p>
    <w:p>
      <w:pPr>
        <w:pStyle w:val="ListNumber"/>
      </w:pPr>
      <w:r>
        <w:t>Admin can choose Assigned, In Progress, Resolved or Reopened.</w:t>
      </w:r>
    </w:p>
    <w:p>
      <w:pPr>
        <w:pStyle w:val="ListNumber"/>
      </w:pPr>
      <w:r>
        <w:t>change_complaint_status() calls db.update_status(cid, status, administrator_name).</w:t>
      </w:r>
    </w:p>
    <w:p>
      <w:pPr>
        <w:pStyle w:val="ListNumber"/>
      </w:pPr>
      <w:r>
        <w:t>update_status() first verifies the complaint exists.</w:t>
      </w:r>
    </w:p>
    <w:p>
      <w:pPr>
        <w:pStyle w:val="ListNumber"/>
      </w:pPr>
      <w:r>
        <w:t>It sets updated_at to now.</w:t>
      </w:r>
    </w:p>
    <w:p>
      <w:pPr>
        <w:pStyle w:val="ListNumber"/>
      </w:pPr>
      <w:r>
        <w:t>If the new status is Resolved, resolved_at is set to now. Otherwise the existing resolved_at value is preserved.</w:t>
      </w:r>
    </w:p>
    <w:p>
      <w:pPr>
        <w:pStyle w:val="ListNumber"/>
      </w:pPr>
      <w:r>
        <w:t>The complaints row is updated.</w:t>
      </w:r>
    </w:p>
    <w:p>
      <w:pPr>
        <w:pStyle w:val="ListNumber"/>
      </w:pPr>
      <w:r>
        <w:t>A complaint_history row records old status, new status, who changed it, optional note and timestamp.</w:t>
      </w:r>
    </w:p>
    <w:p>
      <w:pPr>
        <w:pStyle w:val="ListNumber"/>
      </w:pPr>
      <w:r>
        <w:t>The detail window closes and the complaint list reloads.</w:t>
      </w:r>
    </w:p>
    <w:p>
      <w:pPr>
        <w:ind w:left="360" w:right="216"/>
      </w:pPr>
      <w:r>
        <w:rPr>
          <w:rFonts w:ascii="Consolas" w:hAnsi="Consolas"/>
          <w:sz w:val="16"/>
        </w:rPr>
        <w:t xml:space="preserve">    def update_status(self, cid, new_status, changed_by, note=""):</w:t>
        <w:br/>
      </w:r>
      <w:r>
        <w:rPr>
          <w:rFonts w:ascii="Consolas" w:hAnsi="Consolas"/>
          <w:sz w:val="16"/>
        </w:rPr>
        <w:t xml:space="preserve">        row=self.get_complaint(cid)</w:t>
        <w:br/>
      </w:r>
      <w:r>
        <w:rPr>
          <w:rFonts w:ascii="Consolas" w:hAnsi="Consolas"/>
          <w:sz w:val="16"/>
        </w:rPr>
        <w:t xml:space="preserve">        if not row: return False</w:t>
        <w:br/>
      </w:r>
      <w:r>
        <w:rPr>
          <w:rFonts w:ascii="Consolas" w:hAnsi="Consolas"/>
          <w:sz w:val="16"/>
        </w:rPr>
        <w:t xml:space="preserve">        now=datetime.now().isoformat(timespec="seconds")</w:t>
        <w:br/>
      </w:r>
      <w:r>
        <w:rPr>
          <w:rFonts w:ascii="Consolas" w:hAnsi="Consolas"/>
          <w:sz w:val="16"/>
        </w:rPr>
        <w:t xml:space="preserve">        resolved=now if new_status=="Resolved" else row["resolved_at"]</w:t>
        <w:br/>
      </w:r>
      <w:r>
        <w:rPr>
          <w:rFonts w:ascii="Consolas" w:hAnsi="Consolas"/>
          <w:sz w:val="16"/>
        </w:rPr>
        <w:t xml:space="preserve">        self.execute("UPDATE complaints SET status=?,updated_at=?,resolved_at=? WHERE complaint_id=?",</w:t>
        <w:br/>
      </w:r>
      <w:r>
        <w:rPr>
          <w:rFonts w:ascii="Consolas" w:hAnsi="Consolas"/>
          <w:sz w:val="16"/>
        </w:rPr>
        <w:t xml:space="preserve">                     (new_status,now,resolved,cid))</w:t>
        <w:br/>
      </w:r>
      <w:r>
        <w:rPr>
          <w:rFonts w:ascii="Consolas" w:hAnsi="Consolas"/>
          <w:sz w:val="16"/>
        </w:rPr>
        <w:t xml:space="preserve">        self.execute("""INSERT INTO complaint_history(complaint_id,old_status,new_status,changed_by,note,created_at)</w:t>
        <w:br/>
      </w:r>
      <w:r>
        <w:rPr>
          <w:rFonts w:ascii="Consolas" w:hAnsi="Consolas"/>
          <w:sz w:val="16"/>
        </w:rPr>
        <w:t xml:space="preserve">                        VALUES(?,?,?,?,?,?)""",(cid,row["status"],new_status,changed_by,note,now))</w:t>
        <w:br/>
      </w:r>
      <w:r>
        <w:rPr>
          <w:rFonts w:ascii="Consolas" w:hAnsi="Consolas"/>
          <w:sz w:val="16"/>
        </w:rPr>
        <w:t xml:space="preserve">        return True</w:t>
      </w:r>
    </w:p>
    <w:p>
      <w:r>
        <w:t>This history mechanism is the key reason the status fix is durable: status changes are persisted in SQLite and not merely changed in the GUI.</w:t>
      </w:r>
    </w:p>
    <w:p>
      <w:pPr>
        <w:pStyle w:val="Heading1"/>
      </w:pPr>
      <w:r>
        <w:t>12. Admin Overview Logic</w:t>
      </w:r>
    </w:p>
    <w:p>
      <w:r>
        <w:t>AnalyticsService.overview() calls six live database operations: stats, category counts, priority counts, recent complaints, plus a generated insight.</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Dashboard card</w:t>
            </w:r>
          </w:p>
        </w:tc>
        <w:tc>
          <w:tcPr>
            <w:tcW w:type="dxa" w:w="5040"/>
            <w:shd w:fill="D9EAF7"/>
          </w:tcPr>
          <w:p>
            <w:r>
              <w:rPr>
                <w:b/>
              </w:rPr>
              <w:t>Database condition</w:t>
            </w:r>
          </w:p>
        </w:tc>
      </w:tr>
      <w:tr>
        <w:tc>
          <w:tcPr>
            <w:tcW w:type="dxa" w:w="5040"/>
          </w:tcPr>
          <w:p>
            <w:r>
              <w:t>TOTAL</w:t>
            </w:r>
          </w:p>
        </w:tc>
        <w:tc>
          <w:tcPr>
            <w:tcW w:type="dxa" w:w="5040"/>
          </w:tcPr>
          <w:p>
            <w:r>
              <w:t>COUNT(*)</w:t>
            </w:r>
          </w:p>
        </w:tc>
      </w:tr>
      <w:tr>
        <w:tc>
          <w:tcPr>
            <w:tcW w:type="dxa" w:w="5040"/>
          </w:tcPr>
          <w:p>
            <w:r>
              <w:t>OPEN</w:t>
            </w:r>
          </w:p>
        </w:tc>
        <w:tc>
          <w:tcPr>
            <w:tcW w:type="dxa" w:w="5040"/>
          </w:tcPr>
          <w:p>
            <w:r>
              <w:t>status='Open'</w:t>
            </w:r>
          </w:p>
        </w:tc>
      </w:tr>
      <w:tr>
        <w:tc>
          <w:tcPr>
            <w:tcW w:type="dxa" w:w="5040"/>
          </w:tcPr>
          <w:p>
            <w:r>
              <w:t>ASSIGNED</w:t>
            </w:r>
          </w:p>
        </w:tc>
        <w:tc>
          <w:tcPr>
            <w:tcW w:type="dxa" w:w="5040"/>
          </w:tcPr>
          <w:p>
            <w:r>
              <w:t>status='Assigned'</w:t>
            </w:r>
          </w:p>
        </w:tc>
      </w:tr>
      <w:tr>
        <w:tc>
          <w:tcPr>
            <w:tcW w:type="dxa" w:w="5040"/>
          </w:tcPr>
          <w:p>
            <w:r>
              <w:t>IN PROGRESS</w:t>
            </w:r>
          </w:p>
        </w:tc>
        <w:tc>
          <w:tcPr>
            <w:tcW w:type="dxa" w:w="5040"/>
          </w:tcPr>
          <w:p>
            <w:r>
              <w:t>status='In Progress'</w:t>
            </w:r>
          </w:p>
        </w:tc>
      </w:tr>
      <w:tr>
        <w:tc>
          <w:tcPr>
            <w:tcW w:type="dxa" w:w="5040"/>
          </w:tcPr>
          <w:p>
            <w:r>
              <w:t>RESOLVED</w:t>
            </w:r>
          </w:p>
        </w:tc>
        <w:tc>
          <w:tcPr>
            <w:tcW w:type="dxa" w:w="5040"/>
          </w:tcPr>
          <w:p>
            <w:r>
              <w:t>status='Resolved'</w:t>
            </w:r>
          </w:p>
        </w:tc>
      </w:tr>
      <w:tr>
        <w:tc>
          <w:tcPr>
            <w:tcW w:type="dxa" w:w="5040"/>
          </w:tcPr>
          <w:p>
            <w:r>
              <w:t>CRITICAL</w:t>
            </w:r>
          </w:p>
        </w:tc>
        <w:tc>
          <w:tcPr>
            <w:tcW w:type="dxa" w:w="5040"/>
          </w:tcPr>
          <w:p>
            <w:r>
              <w:t>priority='Critical'</w:t>
            </w:r>
          </w:p>
        </w:tc>
      </w:tr>
    </w:tbl>
    <w:p>
      <w:r>
        <w:t>The insight identifies the most reported category, counts Critical complaints, and calculates resolution rate = resolved / total × 100.</w:t>
      </w:r>
    </w:p>
    <w:p>
      <w:pPr>
        <w:ind w:left="360" w:right="216"/>
      </w:pPr>
      <w:r>
        <w:rPr>
          <w:rFonts w:ascii="Consolas" w:hAnsi="Consolas"/>
          <w:sz w:val="16"/>
        </w:rPr>
        <w:t>class AnalyticsService:</w:t>
        <w:br/>
      </w:r>
      <w:r>
        <w:rPr>
          <w:rFonts w:ascii="Consolas" w:hAnsi="Consolas"/>
          <w:sz w:val="16"/>
        </w:rPr>
        <w:t xml:space="preserve">    def __init__(self, db):</w:t>
        <w:br/>
      </w:r>
      <w:r>
        <w:rPr>
          <w:rFonts w:ascii="Consolas" w:hAnsi="Consolas"/>
          <w:sz w:val="16"/>
        </w:rPr>
        <w:t xml:space="preserve">        self.db = db</w:t>
        <w:br/>
      </w:r>
      <w:r>
        <w:rPr>
          <w:rFonts w:ascii="Consolas" w:hAnsi="Consolas"/>
          <w:sz w:val="16"/>
        </w:rPr>
        <w:br/>
      </w:r>
      <w:r>
        <w:rPr>
          <w:rFonts w:ascii="Consolas" w:hAnsi="Consolas"/>
          <w:sz w:val="16"/>
        </w:rPr>
        <w:t xml:space="preserve">    def overview(self):</w:t>
        <w:br/>
      </w:r>
      <w:r>
        <w:rPr>
          <w:rFonts w:ascii="Consolas" w:hAnsi="Consolas"/>
          <w:sz w:val="16"/>
        </w:rPr>
        <w:t xml:space="preserve">        stats=self.db.stats()</w:t>
        <w:br/>
      </w:r>
      <w:r>
        <w:rPr>
          <w:rFonts w:ascii="Consolas" w:hAnsi="Consolas"/>
          <w:sz w:val="16"/>
        </w:rPr>
        <w:t xml:space="preserve">        categories=self.db.complaint_counts_by_category()</w:t>
        <w:br/>
      </w:r>
      <w:r>
        <w:rPr>
          <w:rFonts w:ascii="Consolas" w:hAnsi="Consolas"/>
          <w:sz w:val="16"/>
        </w:rPr>
        <w:t xml:space="preserve">        priorities=self.db.complaint_counts_by_priority()</w:t>
        <w:br/>
      </w:r>
      <w:r>
        <w:rPr>
          <w:rFonts w:ascii="Consolas" w:hAnsi="Consolas"/>
          <w:sz w:val="16"/>
        </w:rPr>
        <w:t xml:space="preserve">        recent=self.db.recent_complaints(10)</w:t>
        <w:br/>
      </w:r>
      <w:r>
        <w:rPr>
          <w:rFonts w:ascii="Consolas" w:hAnsi="Consolas"/>
          <w:sz w:val="16"/>
        </w:rPr>
        <w:t xml:space="preserve">        total=stats["total"]</w:t>
        <w:br/>
      </w:r>
      <w:r>
        <w:rPr>
          <w:rFonts w:ascii="Consolas" w:hAnsi="Consolas"/>
          <w:sz w:val="16"/>
        </w:rPr>
        <w:t xml:space="preserve">        if not total:</w:t>
        <w:br/>
      </w:r>
      <w:r>
        <w:rPr>
          <w:rFonts w:ascii="Consolas" w:hAnsi="Consolas"/>
          <w:sz w:val="16"/>
        </w:rPr>
        <w:t xml:space="preserve">            insight="No complaints yet. Submit a complaint or load demo data to populate the dashboard."</w:t>
        <w:br/>
      </w:r>
      <w:r>
        <w:rPr>
          <w:rFonts w:ascii="Consolas" w:hAnsi="Consolas"/>
          <w:sz w:val="16"/>
        </w:rPr>
        <w:t xml:space="preserve">        else:</w:t>
        <w:br/>
      </w:r>
      <w:r>
        <w:rPr>
          <w:rFonts w:ascii="Consolas" w:hAnsi="Consolas"/>
          <w:sz w:val="16"/>
        </w:rPr>
        <w:t xml:space="preserve">            top=categories[0]["category"] if categories and isinstance(categories[0],dict) else (categories[0][0] if categories else "Unknown")</w:t>
        <w:br/>
      </w:r>
      <w:r>
        <w:rPr>
          <w:rFonts w:ascii="Consolas" w:hAnsi="Consolas"/>
          <w:sz w:val="16"/>
        </w:rPr>
        <w:t xml:space="preserve">            rate=round(stats["resolved"]/total*100,1)</w:t>
        <w:br/>
      </w:r>
      <w:r>
        <w:rPr>
          <w:rFonts w:ascii="Consolas" w:hAnsi="Consolas"/>
          <w:sz w:val="16"/>
        </w:rPr>
        <w:t xml:space="preserve">            insight=f"{top} is the most reported category. {stats['critical']} critical complaint(s) need attention. Resolution rate: {rate}%."</w:t>
        <w:br/>
      </w:r>
      <w:r>
        <w:rPr>
          <w:rFonts w:ascii="Consolas" w:hAnsi="Consolas"/>
          <w:sz w:val="16"/>
        </w:rPr>
        <w:t xml:space="preserve">        return {"stats":stats,"categories":categories,"priorities":priorities,"recent":recent,"insight":insight}</w:t>
        <w:br/>
      </w:r>
      <w:r>
        <w:rPr>
          <w:rFonts w:ascii="Consolas" w:hAnsi="Consolas"/>
          <w:sz w:val="16"/>
        </w:rPr>
        <w:br/>
      </w:r>
      <w:r>
        <w:rPr>
          <w:rFonts w:ascii="Consolas" w:hAnsi="Consolas"/>
          <w:sz w:val="16"/>
        </w:rPr>
        <w:t xml:space="preserve">    def analytics(self):</w:t>
        <w:br/>
      </w:r>
      <w:r>
        <w:rPr>
          <w:rFonts w:ascii="Consolas" w:hAnsi="Consolas"/>
          <w:sz w:val="16"/>
        </w:rPr>
        <w:t xml:space="preserve">        return {</w:t>
        <w:br/>
      </w:r>
      <w:r>
        <w:rPr>
          <w:rFonts w:ascii="Consolas" w:hAnsi="Consolas"/>
          <w:sz w:val="16"/>
        </w:rPr>
        <w:t xml:space="preserve">            "stats": self.db.stats(),</w:t>
        <w:br/>
      </w:r>
      <w:r>
        <w:rPr>
          <w:rFonts w:ascii="Consolas" w:hAnsi="Consolas"/>
          <w:sz w:val="16"/>
        </w:rPr>
        <w:t xml:space="preserve">            "departments": self.db.complaints_by_department(),</w:t>
        <w:br/>
      </w:r>
      <w:r>
        <w:rPr>
          <w:rFonts w:ascii="Consolas" w:hAnsi="Consolas"/>
          <w:sz w:val="16"/>
        </w:rPr>
        <w:t xml:space="preserve">            "locations": self.db.complaints_by_location(),</w:t>
        <w:br/>
      </w:r>
      <w:r>
        <w:rPr>
          <w:rFonts w:ascii="Consolas" w:hAnsi="Consolas"/>
          <w:sz w:val="16"/>
        </w:rPr>
        <w:t xml:space="preserve">            "days": self.db.complaints_by_day(),</w:t>
        <w:br/>
      </w:r>
      <w:r>
        <w:rPr>
          <w:rFonts w:ascii="Consolas" w:hAnsi="Consolas"/>
          <w:sz w:val="16"/>
        </w:rPr>
        <w:t xml:space="preserve">            "resolution": self.db.resolution_by_category(),</w:t>
        <w:br/>
      </w:r>
      <w:r>
        <w:rPr>
          <w:rFonts w:ascii="Consolas" w:hAnsi="Consolas"/>
          <w:sz w:val="16"/>
        </w:rPr>
        <w:t xml:space="preserve">            "categories": self.db.complaint_counts_by_category(),</w:t>
        <w:br/>
      </w:r>
      <w:r>
        <w:rPr>
          <w:rFonts w:ascii="Consolas" w:hAnsi="Consolas"/>
          <w:sz w:val="16"/>
        </w:rPr>
        <w:t xml:space="preserve">            "priorities": self.db.complaint_counts_by_priority()</w:t>
        <w:br/>
      </w:r>
      <w:r>
        <w:rPr>
          <w:rFonts w:ascii="Consolas" w:hAnsi="Consolas"/>
          <w:sz w:val="16"/>
        </w:rPr>
        <w:t xml:space="preserve">        }</w:t>
      </w:r>
    </w:p>
    <w:p>
      <w:pPr>
        <w:pStyle w:val="Heading1"/>
      </w:pPr>
      <w:r>
        <w:t>13. Advanced Analytics Logic</w:t>
      </w:r>
    </w:p>
    <w:p>
      <w:r>
        <w:t>The separate Analytics page intentionally analyzes different dimensions: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Panel</w:t>
            </w:r>
          </w:p>
        </w:tc>
        <w:tc>
          <w:tcPr>
            <w:tcW w:type="dxa" w:w="5040"/>
            <w:shd w:fill="D9EAF7"/>
          </w:tcPr>
          <w:p>
            <w:r>
              <w:rPr>
                <w:b/>
              </w:rPr>
              <w:t>SQL logic</w:t>
            </w:r>
          </w:p>
        </w:tc>
      </w:tr>
      <w:tr>
        <w:tc>
          <w:tcPr>
            <w:tcW w:type="dxa" w:w="5040"/>
          </w:tcPr>
          <w:p>
            <w:r>
              <w:t>Department Workload</w:t>
            </w:r>
          </w:p>
        </w:tc>
        <w:tc>
          <w:tcPr>
            <w:tcW w:type="dxa" w:w="5040"/>
          </w:tcPr>
          <w:p>
            <w:r>
              <w:t>GROUP BY recommended_department</w:t>
            </w:r>
          </w:p>
        </w:tc>
      </w:tr>
      <w:tr>
        <w:tc>
          <w:tcPr>
            <w:tcW w:type="dxa" w:w="5040"/>
          </w:tcPr>
          <w:p>
            <w:r>
              <w:t>Hotspot Locations</w:t>
            </w:r>
          </w:p>
        </w:tc>
        <w:tc>
          <w:tcPr>
            <w:tcW w:type="dxa" w:w="5040"/>
          </w:tcPr>
          <w:p>
            <w:r>
              <w:t>GROUP BY location, top 8</w:t>
            </w:r>
          </w:p>
        </w:tc>
      </w:tr>
      <w:tr>
        <w:tc>
          <w:tcPr>
            <w:tcW w:type="dxa" w:w="5040"/>
          </w:tcPr>
          <w:p>
            <w:r>
              <w:t>Recent-date trend</w:t>
            </w:r>
          </w:p>
        </w:tc>
        <w:tc>
          <w:tcPr>
            <w:tcW w:type="dxa" w:w="5040"/>
          </w:tcPr>
          <w:p>
            <w:r>
              <w:t>GROUP BY first 10 characters of created_at, up to 14 dates</w:t>
            </w:r>
          </w:p>
        </w:tc>
      </w:tr>
      <w:tr>
        <w:tc>
          <w:tcPr>
            <w:tcW w:type="dxa" w:w="5040"/>
          </w:tcPr>
          <w:p>
            <w:r>
              <w:t>Resolution by Category</w:t>
            </w:r>
          </w:p>
        </w:tc>
        <w:tc>
          <w:tcPr>
            <w:tcW w:type="dxa" w:w="5040"/>
          </w:tcPr>
          <w:p>
            <w:r>
              <w:t>GROUP BY category; total and Resolved counts</w:t>
            </w:r>
          </w:p>
        </w:tc>
      </w:tr>
      <w:tr>
        <w:tc>
          <w:tcPr>
            <w:tcW w:type="dxa" w:w="5040"/>
          </w:tcPr>
          <w:p>
            <w:r>
              <w:t>Resolution Rate</w:t>
            </w:r>
          </w:p>
        </w:tc>
        <w:tc>
          <w:tcPr>
            <w:tcW w:type="dxa" w:w="5040"/>
          </w:tcPr>
          <w:p>
            <w:r>
              <w:t>resolved / total × 100</w:t>
            </w:r>
          </w:p>
        </w:tc>
      </w:tr>
      <w:tr>
        <w:tc>
          <w:tcPr>
            <w:tcW w:type="dxa" w:w="5040"/>
          </w:tcPr>
          <w:p>
            <w:r>
              <w:t>Critical Share</w:t>
            </w:r>
          </w:p>
        </w:tc>
        <w:tc>
          <w:tcPr>
            <w:tcW w:type="dxa" w:w="5040"/>
          </w:tcPr>
          <w:p>
            <w:r>
              <w:t>critical / total × 100</w:t>
            </w:r>
          </w:p>
        </w:tc>
      </w:tr>
      <w:tr>
        <w:tc>
          <w:tcPr>
            <w:tcW w:type="dxa" w:w="5040"/>
          </w:tcPr>
          <w:p>
            <w:r>
              <w:t>Active Cases</w:t>
            </w:r>
          </w:p>
        </w:tc>
        <w:tc>
          <w:tcPr>
            <w:tcW w:type="dxa" w:w="5040"/>
          </w:tcPr>
          <w:p>
            <w:r>
              <w:t>open + assigned + in_progress</w:t>
            </w:r>
          </w:p>
        </w:tc>
      </w:tr>
      <w:tr>
        <w:tc>
          <w:tcPr>
            <w:tcW w:type="dxa" w:w="5040"/>
          </w:tcPr>
          <w:p>
            <w:r>
              <w:t>Tracked Locations</w:t>
            </w:r>
          </w:p>
        </w:tc>
        <w:tc>
          <w:tcPr>
            <w:tcW w:type="dxa" w:w="5040"/>
          </w:tcPr>
          <w:p>
            <w:r>
              <w:t>number of returned location groups</w:t>
            </w:r>
          </w:p>
        </w:tc>
      </w:tr>
    </w:tbl>
    <w:p>
      <w:pPr>
        <w:pStyle w:val="Heading1"/>
      </w:pPr>
      <w:r>
        <w:t>14. Citizen Dashboard Logic</w:t>
      </w:r>
    </w:p>
    <w:p>
      <w:r>
        <w:t>CitizenDashboard filters all complaint reads by the current session's citizen ID. This is the primary ownership boundary in the GUI.</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Citizen screen</w:t>
            </w:r>
          </w:p>
        </w:tc>
        <w:tc>
          <w:tcPr>
            <w:tcW w:type="dxa" w:w="5040"/>
            <w:shd w:fill="D9EAF7"/>
          </w:tcPr>
          <w:p>
            <w:r>
              <w:rPr>
                <w:b/>
              </w:rPr>
              <w:t>Data source / behavior</w:t>
            </w:r>
          </w:p>
        </w:tc>
      </w:tr>
      <w:tr>
        <w:tc>
          <w:tcPr>
            <w:tcW w:type="dxa" w:w="5040"/>
          </w:tcPr>
          <w:p>
            <w:r>
              <w:t>Dashboard</w:t>
            </w:r>
          </w:p>
        </w:tc>
        <w:tc>
          <w:tcPr>
            <w:tcW w:type="dxa" w:w="5040"/>
          </w:tcPr>
          <w:p>
            <w:r>
              <w:t>db.complaints(session['id']); calculates personal totals by status/priority</w:t>
            </w:r>
          </w:p>
        </w:tc>
      </w:tr>
      <w:tr>
        <w:tc>
          <w:tcPr>
            <w:tcW w:type="dxa" w:w="5040"/>
          </w:tcPr>
          <w:p>
            <w:r>
              <w:t>Submit Complaint</w:t>
            </w:r>
          </w:p>
        </w:tc>
        <w:tc>
          <w:tcPr>
            <w:tcW w:type="dxa" w:w="5040"/>
          </w:tcPr>
          <w:p>
            <w:r>
              <w:t>Runs AI analysis then db.create_complaint()</w:t>
            </w:r>
          </w:p>
        </w:tc>
      </w:tr>
      <w:tr>
        <w:tc>
          <w:tcPr>
            <w:tcW w:type="dxa" w:w="5040"/>
          </w:tcPr>
          <w:p>
            <w:r>
              <w:t>My Complaints</w:t>
            </w:r>
          </w:p>
        </w:tc>
        <w:tc>
          <w:tcPr>
            <w:tcW w:type="dxa" w:w="5040"/>
          </w:tcPr>
          <w:p>
            <w:r>
              <w:t>db.complaints(session['id'])</w:t>
            </w:r>
          </w:p>
        </w:tc>
      </w:tr>
      <w:tr>
        <w:tc>
          <w:tcPr>
            <w:tcW w:type="dxa" w:w="5040"/>
          </w:tcPr>
          <w:p>
            <w:r>
              <w:t>Ask Assistant</w:t>
            </w:r>
          </w:p>
        </w:tc>
        <w:tc>
          <w:tcPr>
            <w:tcW w:type="dxa" w:w="5040"/>
          </w:tcPr>
          <w:p>
            <w:r>
              <w:t>ComplaintChatbot(db), queried with session citizen ID</w:t>
            </w:r>
          </w:p>
        </w:tc>
      </w:tr>
    </w:tbl>
    <w:p>
      <w:r>
        <w:t>The citizen dashboard does not rely on admin analytics for personal data; it directly queries the user's own complaint records.</w:t>
      </w:r>
    </w:p>
    <w:p>
      <w:pPr>
        <w:pStyle w:val="Heading1"/>
      </w:pPr>
      <w:r>
        <w:t>15. Citizen Assistant / Chatbot</w:t>
      </w:r>
    </w:p>
    <w:p>
      <w:r>
        <w:t>The chatbot is explicitly rule-based. It makes no external AI/API calls.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Question type</w:t>
            </w:r>
          </w:p>
        </w:tc>
        <w:tc>
          <w:tcPr>
            <w:tcW w:type="dxa" w:w="5040"/>
            <w:shd w:fill="D9EAF7"/>
          </w:tcPr>
          <w:p>
            <w:r>
              <w:rPr>
                <w:b/>
              </w:rPr>
              <w:t>Detection / response</w:t>
            </w:r>
          </w:p>
        </w:tc>
      </w:tr>
      <w:tr>
        <w:tc>
          <w:tcPr>
            <w:tcW w:type="dxa" w:w="5040"/>
          </w:tcPr>
          <w:p>
            <w:r>
              <w:t>Complaint ID status</w:t>
            </w:r>
          </w:p>
        </w:tc>
        <w:tc>
          <w:tcPr>
            <w:tcW w:type="dxa" w:w="5040"/>
          </w:tcPr>
          <w:p>
            <w:r>
              <w:t>Regex finds CIV-... and calls get_complaint()</w:t>
            </w:r>
          </w:p>
        </w:tc>
      </w:tr>
      <w:tr>
        <w:tc>
          <w:tcPr>
            <w:tcW w:type="dxa" w:w="5040"/>
          </w:tcPr>
          <w:p>
            <w:r>
              <w:t>Resolution time</w:t>
            </w:r>
          </w:p>
        </w:tc>
        <w:tc>
          <w:tcPr>
            <w:tcW w:type="dxa" w:w="5040"/>
          </w:tcPr>
          <w:p>
            <w:r>
              <w:t>Calculates average created_at→resolved_at</w:t>
            </w:r>
          </w:p>
        </w:tc>
      </w:tr>
      <w:tr>
        <w:tc>
          <w:tcPr>
            <w:tcW w:type="dxa" w:w="5040"/>
          </w:tcPr>
          <w:p>
            <w:r>
              <w:t>Total complaints</w:t>
            </w:r>
          </w:p>
        </w:tc>
        <w:tc>
          <w:tcPr>
            <w:tcW w:type="dxa" w:w="5040"/>
          </w:tcPr>
          <w:p>
            <w:r>
              <w:t>Counts citizen rows</w:t>
            </w:r>
          </w:p>
        </w:tc>
      </w:tr>
      <w:tr>
        <w:tc>
          <w:tcPr>
            <w:tcW w:type="dxa" w:w="5040"/>
          </w:tcPr>
          <w:p>
            <w:r>
              <w:t>Open</w:t>
            </w:r>
          </w:p>
        </w:tc>
        <w:tc>
          <w:tcPr>
            <w:tcW w:type="dxa" w:w="5040"/>
          </w:tcPr>
          <w:p>
            <w:r>
              <w:t>Counts status='Open'</w:t>
            </w:r>
          </w:p>
        </w:tc>
      </w:tr>
      <w:tr>
        <w:tc>
          <w:tcPr>
            <w:tcW w:type="dxa" w:w="5040"/>
          </w:tcPr>
          <w:p>
            <w:r>
              <w:t>In Progress</w:t>
            </w:r>
          </w:p>
        </w:tc>
        <w:tc>
          <w:tcPr>
            <w:tcW w:type="dxa" w:w="5040"/>
          </w:tcPr>
          <w:p>
            <w:r>
              <w:t>Counts status='In Progress'</w:t>
            </w:r>
          </w:p>
        </w:tc>
      </w:tr>
      <w:tr>
        <w:tc>
          <w:tcPr>
            <w:tcW w:type="dxa" w:w="5040"/>
          </w:tcPr>
          <w:p>
            <w:r>
              <w:t>Resolved</w:t>
            </w:r>
          </w:p>
        </w:tc>
        <w:tc>
          <w:tcPr>
            <w:tcW w:type="dxa" w:w="5040"/>
          </w:tcPr>
          <w:p>
            <w:r>
              <w:t>Counts status='Resolved'</w:t>
            </w:r>
          </w:p>
        </w:tc>
      </w:tr>
      <w:tr>
        <w:tc>
          <w:tcPr>
            <w:tcW w:type="dxa" w:w="5040"/>
          </w:tcPr>
          <w:p>
            <w:r>
              <w:t>Critical</w:t>
            </w:r>
          </w:p>
        </w:tc>
        <w:tc>
          <w:tcPr>
            <w:tcW w:type="dxa" w:w="5040"/>
          </w:tcPr>
          <w:p>
            <w:r>
              <w:t>Counts priority='Critical'</w:t>
            </w:r>
          </w:p>
        </w:tc>
      </w:tr>
      <w:tr>
        <w:tc>
          <w:tcPr>
            <w:tcW w:type="dxa" w:w="5040"/>
          </w:tcPr>
          <w:p>
            <w:r>
              <w:t>Department</w:t>
            </w:r>
          </w:p>
        </w:tc>
        <w:tc>
          <w:tcPr>
            <w:tcW w:type="dxa" w:w="5040"/>
          </w:tcPr>
          <w:p>
            <w:r>
              <w:t>Matches category names and reads config.py mapping</w:t>
            </w:r>
          </w:p>
        </w:tc>
      </w:tr>
      <w:tr>
        <w:tc>
          <w:tcPr>
            <w:tcW w:type="dxa" w:w="5040"/>
          </w:tcPr>
          <w:p>
            <w:r>
              <w:t>Categories</w:t>
            </w:r>
          </w:p>
        </w:tc>
        <w:tc>
          <w:tcPr>
            <w:tcW w:type="dxa" w:w="5040"/>
          </w:tcPr>
          <w:p>
            <w:r>
              <w:t>Lists configured categories</w:t>
            </w:r>
          </w:p>
        </w:tc>
      </w:tr>
      <w:tr>
        <w:tc>
          <w:tcPr>
            <w:tcW w:type="dxa" w:w="5040"/>
          </w:tcPr>
          <w:p>
            <w:r>
              <w:t>Help/greeting/thanks</w:t>
            </w:r>
          </w:p>
        </w:tc>
        <w:tc>
          <w:tcPr>
            <w:tcW w:type="dxa" w:w="5040"/>
          </w:tcPr>
          <w:p>
            <w:r>
              <w:t>Fixed responses</w:t>
            </w:r>
          </w:p>
        </w:tc>
      </w:tr>
    </w:tbl>
    <w:p>
      <w:r>
        <w:t>For resolution time, the assistant first calculates the citizen's own average. If none of that citizen's complaints are resolved, it falls back to a system-wide average across all complaints.</w:t>
      </w:r>
    </w:p>
    <w:p>
      <w:pPr>
        <w:pStyle w:val="Heading1"/>
      </w:pPr>
      <w:r>
        <w:t>16. UI Module Responsibilities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File</w:t>
            </w:r>
          </w:p>
        </w:tc>
        <w:tc>
          <w:tcPr>
            <w:tcW w:type="dxa" w:w="3360"/>
            <w:shd w:fill="D9EAF7"/>
          </w:tcPr>
          <w:p>
            <w:r>
              <w:rPr>
                <w:b/>
              </w:rPr>
              <w:t>Main classes/functions</w:t>
            </w:r>
          </w:p>
        </w:tc>
        <w:tc>
          <w:tcPr>
            <w:tcW w:type="dxa" w:w="3360"/>
            <w:shd w:fill="D9EAF7"/>
          </w:tcPr>
          <w:p>
            <w:r>
              <w:rPr>
                <w:b/>
              </w:rPr>
              <w:t>What it controls</w:t>
            </w:r>
          </w:p>
        </w:tc>
      </w:tr>
      <w:tr>
        <w:tc>
          <w:tcPr>
            <w:tcW w:type="dxa" w:w="3360"/>
          </w:tcPr>
          <w:p>
            <w:r>
              <w:t>main.py</w:t>
            </w:r>
          </w:p>
        </w:tc>
        <w:tc>
          <w:tcPr>
            <w:tcW w:type="dxa" w:w="3360"/>
          </w:tcPr>
          <w:p>
            <w:r>
              <w:t>App</w:t>
            </w:r>
          </w:p>
        </w:tc>
        <w:tc>
          <w:tcPr>
            <w:tcW w:type="dxa" w:w="3360"/>
          </w:tcPr>
          <w:p>
            <w:r>
              <w:t>Application lifecycle and screen navigation</w:t>
            </w:r>
          </w:p>
        </w:tc>
      </w:tr>
      <w:tr>
        <w:tc>
          <w:tcPr>
            <w:tcW w:type="dxa" w:w="3360"/>
          </w:tcPr>
          <w:p>
            <w:r>
              <w:t>gui/auth.py</w:t>
            </w:r>
          </w:p>
        </w:tc>
        <w:tc>
          <w:tcPr>
            <w:tcW w:type="dxa" w:w="3360"/>
          </w:tcPr>
          <w:p>
            <w:r>
              <w:t>AuthScreen</w:t>
            </w:r>
          </w:p>
        </w:tc>
        <w:tc>
          <w:tcPr>
            <w:tcW w:type="dxa" w:w="3360"/>
          </w:tcPr>
          <w:p>
            <w:r>
              <w:t>Role-specific login</w:t>
            </w:r>
          </w:p>
        </w:tc>
      </w:tr>
      <w:tr>
        <w:tc>
          <w:tcPr>
            <w:tcW w:type="dxa" w:w="3360"/>
          </w:tcPr>
          <w:p>
            <w:r>
              <w:t>gui/register.py</w:t>
            </w:r>
          </w:p>
        </w:tc>
        <w:tc>
          <w:tcPr>
            <w:tcW w:type="dxa" w:w="3360"/>
          </w:tcPr>
          <w:p>
            <w:r>
              <w:t>RegisterScreen</w:t>
            </w:r>
          </w:p>
        </w:tc>
        <w:tc>
          <w:tcPr>
            <w:tcW w:type="dxa" w:w="3360"/>
          </w:tcPr>
          <w:p>
            <w:r>
              <w:t>Citizen account creation</w:t>
            </w:r>
          </w:p>
        </w:tc>
      </w:tr>
      <w:tr>
        <w:tc>
          <w:tcPr>
            <w:tcW w:type="dxa" w:w="3360"/>
          </w:tcPr>
          <w:p>
            <w:r>
              <w:t>gui/citizen.py</w:t>
            </w:r>
          </w:p>
        </w:tc>
        <w:tc>
          <w:tcPr>
            <w:tcW w:type="dxa" w:w="3360"/>
          </w:tcPr>
          <w:p>
            <w:r>
              <w:t>CitizenDashboard</w:t>
            </w:r>
          </w:p>
        </w:tc>
        <w:tc>
          <w:tcPr>
            <w:tcW w:type="dxa" w:w="3360"/>
          </w:tcPr>
          <w:p>
            <w:r>
              <w:t>Citizen workflows</w:t>
            </w:r>
          </w:p>
        </w:tc>
      </w:tr>
      <w:tr>
        <w:tc>
          <w:tcPr>
            <w:tcW w:type="dxa" w:w="3360"/>
          </w:tcPr>
          <w:p>
            <w:r>
              <w:t>gui/admin.py</w:t>
            </w:r>
          </w:p>
        </w:tc>
        <w:tc>
          <w:tcPr>
            <w:tcW w:type="dxa" w:w="3360"/>
          </w:tcPr>
          <w:p>
            <w:r>
              <w:t>AdminDashboard</w:t>
            </w:r>
          </w:p>
        </w:tc>
        <w:tc>
          <w:tcPr>
            <w:tcW w:type="dxa" w:w="3360"/>
          </w:tcPr>
          <w:p>
            <w:r>
              <w:t>Admin overview, complaint management, status updates, analytics</w:t>
            </w:r>
          </w:p>
        </w:tc>
      </w:tr>
      <w:tr>
        <w:tc>
          <w:tcPr>
            <w:tcW w:type="dxa" w:w="3360"/>
          </w:tcPr>
          <w:p>
            <w:r>
              <w:t>utils/ui.py</w:t>
            </w:r>
          </w:p>
        </w:tc>
        <w:tc>
          <w:tcPr>
            <w:tcW w:type="dxa" w:w="3360"/>
          </w:tcPr>
          <w:p>
            <w:r>
              <w:t>Theme/helper functions</w:t>
            </w:r>
          </w:p>
        </w:tc>
        <w:tc>
          <w:tcPr>
            <w:tcW w:type="dxa" w:w="3360"/>
          </w:tcPr>
          <w:p>
            <w:r>
              <w:t>Visual consistency and animations</w:t>
            </w:r>
          </w:p>
        </w:tc>
      </w:tr>
    </w:tbl>
    <w:p>
      <w:r>
        <w:t>utils/ui.py uses Tkinter after() callbacks for animations; no additional GUI animation library is required.</w:t>
      </w:r>
    </w:p>
    <w:p>
      <w:pPr>
        <w:pStyle w:val="Heading1"/>
      </w:pPr>
      <w:r>
        <w:t>17. Demo Data Logic</w:t>
      </w:r>
    </w:p>
    <w:p>
      <w:r>
        <w:t>Admin Overview has a Load Demo Data button. seed_demo_complaints() refuses to add demo records if any complaint already exists. It inserts 12 realistic examples spanning Low, Medium, High and Critical priorities and several statuses. This is useful for testing dashboards and status-management behavior without manually creating complaints.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Example severity</w:t>
            </w:r>
          </w:p>
        </w:tc>
        <w:tc>
          <w:tcPr>
            <w:tcW w:type="dxa" w:w="5040"/>
            <w:shd w:fill="D9EAF7"/>
          </w:tcPr>
          <w:p>
            <w:r>
              <w:rPr>
                <w:b/>
              </w:rPr>
              <w:t>Sample complaint</w:t>
            </w:r>
          </w:p>
        </w:tc>
      </w:tr>
      <w:tr>
        <w:tc>
          <w:tcPr>
            <w:tcW w:type="dxa" w:w="5040"/>
          </w:tcPr>
          <w:p>
            <w:r>
              <w:t>Low</w:t>
            </w:r>
          </w:p>
        </w:tc>
        <w:tc>
          <w:tcPr>
            <w:tcW w:type="dxa" w:w="5040"/>
          </w:tcPr>
          <w:p>
            <w:r>
              <w:t>Streetlight outage near school; small road pothole</w:t>
            </w:r>
          </w:p>
        </w:tc>
      </w:tr>
      <w:tr>
        <w:tc>
          <w:tcPr>
            <w:tcW w:type="dxa" w:w="5040"/>
          </w:tcPr>
          <w:p>
            <w:r>
              <w:t>Medium</w:t>
            </w:r>
          </w:p>
        </w:tc>
        <w:tc>
          <w:tcPr>
            <w:tcW w:type="dxa" w:w="5040"/>
          </w:tcPr>
          <w:p>
            <w:r>
              <w:t>Garbage delayed; blocked drainage; multiple streetlights</w:t>
            </w:r>
          </w:p>
        </w:tc>
      </w:tr>
      <w:tr>
        <w:tc>
          <w:tcPr>
            <w:tcW w:type="dxa" w:w="5040"/>
          </w:tcPr>
          <w:p>
            <w:r>
              <w:t>High</w:t>
            </w:r>
          </w:p>
        </w:tc>
        <w:tc>
          <w:tcPr>
            <w:tcW w:type="dxa" w:w="5040"/>
          </w:tcPr>
          <w:p>
            <w:r>
              <w:t>Major water pipe leak; severe road damage; overflowing drainage</w:t>
            </w:r>
          </w:p>
        </w:tc>
      </w:tr>
      <w:tr>
        <w:tc>
          <w:tcPr>
            <w:tcW w:type="dxa" w:w="5040"/>
          </w:tcPr>
          <w:p>
            <w:r>
              <w:t>Critical</w:t>
            </w:r>
          </w:p>
        </w:tc>
        <w:tc>
          <w:tcPr>
            <w:tcW w:type="dxa" w:w="5040"/>
          </w:tcPr>
          <w:p>
            <w:r>
              <w:t>Dangerous exposed wire; flooding several homes; electrical fire risk</w:t>
            </w:r>
          </w:p>
        </w:tc>
      </w:tr>
    </w:tbl>
    <w:p>
      <w:pPr>
        <w:pStyle w:val="Heading1"/>
      </w:pPr>
      <w:r>
        <w:t>18. Tests Included</w:t>
      </w:r>
    </w:p>
    <w:p>
      <w:pPr>
        <w:ind w:left="360" w:right="216"/>
      </w:pPr>
      <w:r>
        <w:rPr>
          <w:rFonts w:ascii="Consolas" w:hAnsi="Consolas"/>
          <w:sz w:val="16"/>
        </w:rPr>
        <w:t>import os</w:t>
        <w:br/>
      </w:r>
      <w:r>
        <w:rPr>
          <w:rFonts w:ascii="Consolas" w:hAnsi="Consolas"/>
          <w:sz w:val="16"/>
        </w:rPr>
        <w:t>import tempfile</w:t>
        <w:br/>
      </w:r>
      <w:r>
        <w:rPr>
          <w:rFonts w:ascii="Consolas" w:hAnsi="Consolas"/>
          <w:sz w:val="16"/>
        </w:rPr>
        <w:t>import unittest</w:t>
        <w:br/>
      </w:r>
      <w:r>
        <w:rPr>
          <w:rFonts w:ascii="Consolas" w:hAnsi="Consolas"/>
          <w:sz w:val="16"/>
        </w:rPr>
        <w:br/>
      </w:r>
      <w:r>
        <w:rPr>
          <w:rFonts w:ascii="Consolas" w:hAnsi="Consolas"/>
          <w:sz w:val="16"/>
        </w:rPr>
        <w:t>from ai.preprocessing import clean_text</w:t>
        <w:br/>
      </w:r>
      <w:r>
        <w:rPr>
          <w:rFonts w:ascii="Consolas" w:hAnsi="Consolas"/>
          <w:sz w:val="16"/>
        </w:rPr>
        <w:t>from database import DatabaseManager</w:t>
        <w:br/>
      </w:r>
      <w:r>
        <w:rPr>
          <w:rFonts w:ascii="Consolas" w:hAnsi="Consolas"/>
          <w:sz w:val="16"/>
        </w:rPr>
        <w:br/>
      </w:r>
      <w:r>
        <w:rPr>
          <w:rFonts w:ascii="Consolas" w:hAnsi="Consolas"/>
          <w:sz w:val="16"/>
        </w:rPr>
        <w:br/>
      </w:r>
      <w:r>
        <w:rPr>
          <w:rFonts w:ascii="Consolas" w:hAnsi="Consolas"/>
          <w:sz w:val="16"/>
        </w:rPr>
        <w:t>class TestCore(unittest.TestCase):</w:t>
        <w:br/>
      </w:r>
      <w:r>
        <w:rPr>
          <w:rFonts w:ascii="Consolas" w:hAnsi="Consolas"/>
          <w:sz w:val="16"/>
        </w:rPr>
        <w:t xml:space="preserve">    def test_clean(self):</w:t>
        <w:br/>
      </w:r>
      <w:r>
        <w:rPr>
          <w:rFonts w:ascii="Consolas" w:hAnsi="Consolas"/>
          <w:sz w:val="16"/>
        </w:rPr>
        <w:t xml:space="preserve">        self.assertEqual(clean_text(" Water!!!   Leak "), "water leak")</w:t>
        <w:br/>
      </w:r>
      <w:r>
        <w:rPr>
          <w:rFonts w:ascii="Consolas" w:hAnsi="Consolas"/>
          <w:sz w:val="16"/>
        </w:rPr>
        <w:br/>
      </w:r>
      <w:r>
        <w:rPr>
          <w:rFonts w:ascii="Consolas" w:hAnsi="Consolas"/>
          <w:sz w:val="16"/>
        </w:rPr>
        <w:t xml:space="preserve">    def test_create_complaint(self):</w:t>
        <w:br/>
      </w:r>
      <w:r>
        <w:rPr>
          <w:rFonts w:ascii="Consolas" w:hAnsi="Consolas"/>
          <w:sz w:val="16"/>
        </w:rPr>
        <w:t xml:space="preserve">        with tempfile.TemporaryDirectory() as tmp:</w:t>
        <w:br/>
      </w:r>
      <w:r>
        <w:rPr>
          <w:rFonts w:ascii="Consolas" w:hAnsi="Consolas"/>
          <w:sz w:val="16"/>
        </w:rPr>
        <w:t xml:space="preserve">            db = DatabaseManager(os.path.join(tmp, "test.db"))</w:t>
        <w:br/>
      </w:r>
      <w:r>
        <w:rPr>
          <w:rFonts w:ascii="Consolas" w:hAnsi="Consolas"/>
          <w:sz w:val="16"/>
        </w:rPr>
        <w:t xml:space="preserve">            citizen_id = db.register(</w:t>
        <w:br/>
      </w:r>
      <w:r>
        <w:rPr>
          <w:rFonts w:ascii="Consolas" w:hAnsi="Consolas"/>
          <w:sz w:val="16"/>
        </w:rPr>
        <w:t xml:space="preserve">                "Test Citizen", "citizen@example.com", "03000000000", "Password123"</w:t>
        <w:br/>
      </w:r>
      <w:r>
        <w:rPr>
          <w:rFonts w:ascii="Consolas" w:hAnsi="Consolas"/>
          <w:sz w:val="16"/>
        </w:rPr>
        <w:t xml:space="preserve">            )</w:t>
        <w:br/>
      </w:r>
      <w:r>
        <w:rPr>
          <w:rFonts w:ascii="Consolas" w:hAnsi="Consolas"/>
          <w:sz w:val="16"/>
        </w:rPr>
        <w:t xml:space="preserve">            analysis = {</w:t>
        <w:br/>
      </w:r>
      <w:r>
        <w:rPr>
          <w:rFonts w:ascii="Consolas" w:hAnsi="Consolas"/>
          <w:sz w:val="16"/>
        </w:rPr>
        <w:t xml:space="preserve">                "category": "Water",</w:t>
        <w:br/>
      </w:r>
      <w:r>
        <w:rPr>
          <w:rFonts w:ascii="Consolas" w:hAnsi="Consolas"/>
          <w:sz w:val="16"/>
        </w:rPr>
        <w:t xml:space="preserve">                "category_confidence": 95.0,</w:t>
        <w:br/>
      </w:r>
      <w:r>
        <w:rPr>
          <w:rFonts w:ascii="Consolas" w:hAnsi="Consolas"/>
          <w:sz w:val="16"/>
        </w:rPr>
        <w:t xml:space="preserve">                "priority": "High",</w:t>
        <w:br/>
      </w:r>
      <w:r>
        <w:rPr>
          <w:rFonts w:ascii="Consolas" w:hAnsi="Consolas"/>
          <w:sz w:val="16"/>
        </w:rPr>
        <w:t xml:space="preserve">                "priority_confidence": 90.0,</w:t>
        <w:br/>
      </w:r>
      <w:r>
        <w:rPr>
          <w:rFonts w:ascii="Consolas" w:hAnsi="Consolas"/>
          <w:sz w:val="16"/>
        </w:rPr>
        <w:t xml:space="preserve">                "summary": "Water leak reported.",</w:t>
        <w:br/>
      </w:r>
      <w:r>
        <w:rPr>
          <w:rFonts w:ascii="Consolas" w:hAnsi="Consolas"/>
          <w:sz w:val="16"/>
        </w:rPr>
        <w:t xml:space="preserve">                "department": "Water &amp; Sanitation",</w:t>
        <w:br/>
      </w:r>
      <w:r>
        <w:rPr>
          <w:rFonts w:ascii="Consolas" w:hAnsi="Consolas"/>
          <w:sz w:val="16"/>
        </w:rPr>
        <w:t xml:space="preserve">                "model_name": "test",</w:t>
        <w:br/>
      </w:r>
      <w:r>
        <w:rPr>
          <w:rFonts w:ascii="Consolas" w:hAnsi="Consolas"/>
          <w:sz w:val="16"/>
        </w:rPr>
        <w:t xml:space="preserve">            }</w:t>
        <w:br/>
      </w:r>
      <w:r>
        <w:rPr>
          <w:rFonts w:ascii="Consolas" w:hAnsi="Consolas"/>
          <w:sz w:val="16"/>
        </w:rPr>
        <w:t xml:space="preserve">            complaint_id = db.create_complaint(</w:t>
        <w:br/>
      </w:r>
      <w:r>
        <w:rPr>
          <w:rFonts w:ascii="Consolas" w:hAnsi="Consolas"/>
          <w:sz w:val="16"/>
        </w:rPr>
        <w:t xml:space="preserve">                citizen_id, "Water leak", "A major water leak.", "Main Road", analysis</w:t>
        <w:br/>
      </w:r>
      <w:r>
        <w:rPr>
          <w:rFonts w:ascii="Consolas" w:hAnsi="Consolas"/>
          <w:sz w:val="16"/>
        </w:rPr>
        <w:t xml:space="preserve">            )</w:t>
        <w:br/>
      </w:r>
      <w:r>
        <w:rPr>
          <w:rFonts w:ascii="Consolas" w:hAnsi="Consolas"/>
          <w:sz w:val="16"/>
        </w:rPr>
        <w:t xml:space="preserve">            complaint = db.get_complaint(complaint_id)</w:t>
        <w:br/>
      </w:r>
      <w:r>
        <w:rPr>
          <w:rFonts w:ascii="Consolas" w:hAnsi="Consolas"/>
          <w:sz w:val="16"/>
        </w:rPr>
        <w:br/>
      </w:r>
      <w:r>
        <w:rPr>
          <w:rFonts w:ascii="Consolas" w:hAnsi="Consolas"/>
          <w:sz w:val="16"/>
        </w:rPr>
        <w:t xml:space="preserve">            self.assertTrue(complaint_id.startswith("CIV-"))</w:t>
        <w:br/>
      </w:r>
      <w:r>
        <w:rPr>
          <w:rFonts w:ascii="Consolas" w:hAnsi="Consolas"/>
          <w:sz w:val="16"/>
        </w:rPr>
        <w:t xml:space="preserve">            self.assertIsNotNone(complaint)</w:t>
        <w:br/>
      </w:r>
      <w:r>
        <w:rPr>
          <w:rFonts w:ascii="Consolas" w:hAnsi="Consolas"/>
          <w:sz w:val="16"/>
        </w:rPr>
        <w:t xml:space="preserve">            self.assertEqual(complaint["citizen_id"], citizen_id)</w:t>
        <w:br/>
      </w:r>
      <w:r>
        <w:rPr>
          <w:rFonts w:ascii="Consolas" w:hAnsi="Consolas"/>
          <w:sz w:val="16"/>
        </w:rPr>
        <w:t xml:space="preserve">            self.assertEqual(complaint["status"], "Open")</w:t>
        <w:br/>
      </w:r>
      <w:r>
        <w:rPr>
          <w:rFonts w:ascii="Consolas" w:hAnsi="Consolas"/>
          <w:sz w:val="16"/>
        </w:rPr>
        <w:br/>
      </w:r>
      <w:r>
        <w:rPr>
          <w:rFonts w:ascii="Consolas" w:hAnsi="Consolas"/>
          <w:sz w:val="16"/>
        </w:rPr>
        <w:br/>
      </w:r>
      <w:r>
        <w:rPr>
          <w:rFonts w:ascii="Consolas" w:hAnsi="Consolas"/>
          <w:sz w:val="16"/>
        </w:rPr>
        <w:t>if __name__ == "__main__":</w:t>
        <w:br/>
      </w:r>
      <w:r>
        <w:rPr>
          <w:rFonts w:ascii="Consolas" w:hAnsi="Consolas"/>
          <w:sz w:val="16"/>
        </w:rPr>
        <w:t xml:space="preserve">    unittest.main()</w:t>
      </w:r>
    </w:p>
    <w:p>
      <w:r>
        <w:t>The supplied tests verify: (1) clean_text(' Water!!!   Leak ') becomes 'water leak'; and (2) a created complaint receives a CIV- ID, is retrievable, belongs to the citizen and starts with status Open. There are no automated tests covering admin status transitions, AI severity overrides, chatbot behavior, image handling, duplicate complaint IDs under concurrency, or analytics correctness.</w:t>
      </w:r>
    </w:p>
    <w:p>
      <w:pPr>
        <w:pStyle w:val="Heading1"/>
      </w:pPr>
      <w:r>
        <w:t>19. Important Implementation Findings / Limitations</w:t>
      </w:r>
    </w:p>
    <w:p>
      <w:pPr>
        <w:pStyle w:val="ListBullet"/>
      </w:pPr>
      <w:r>
        <w:t>Image attachments: the UI selects an image path and passes it into create_complaint(), but the code does not copy the file into UPLOAD_DIR. If the original file is moved/deleted, the stored path may become invalid.</w:t>
      </w:r>
    </w:p>
    <w:p>
      <w:pPr>
        <w:pStyle w:val="ListBullet"/>
      </w:pPr>
      <w:r>
        <w:t>AI confidence: confidence is the maximum predict_proba() value, not a calibrated probability. It should be presented as model confidence, not a guarantee.</w:t>
      </w:r>
    </w:p>
    <w:p>
      <w:pPr>
        <w:pStyle w:val="ListBullet"/>
      </w:pPr>
      <w:r>
        <w:t>Severity confidence: rule-based confidence values such as 98/96/88 are fixed constants, not statistically calibrated probabilities.</w:t>
      </w:r>
    </w:p>
    <w:p>
      <w:pPr>
        <w:pStyle w:val="ListBullet"/>
      </w:pPr>
      <w:r>
        <w:t>Dataset duplication: the original 460-row dataset is reduced to 152 unique complaint texts. The perfect test scores therefore need cautious interpretation.</w:t>
      </w:r>
    </w:p>
    <w:p>
      <w:pPr>
        <w:pStyle w:val="ListBullet"/>
      </w:pPr>
      <w:r>
        <w:t>Language: clean_text keeps only ASCII a-z, digits and whitespace. Urdu/Sindhi/other non-Latin complaint text will be stripped heavily and is not supported by the current model.</w:t>
      </w:r>
    </w:p>
    <w:p>
      <w:pPr>
        <w:pStyle w:val="ListBullet"/>
      </w:pPr>
      <w:r>
        <w:t>Category list contains Safety, but the supplied training CSV categories shown in this package contain Road, Electricity, Drainage, Water, Waste, Streetlight and Other. Safety therefore has no demonstrated trained category support in the supplied dataset.</w:t>
      </w:r>
    </w:p>
    <w:p>
      <w:pPr>
        <w:pStyle w:val="ListBullet"/>
      </w:pPr>
      <w:r>
        <w:t>Status workflow has no formal transition restrictions. The admin can choose any of the four buttons regardless of the current state; there is no enforced state machine.</w:t>
      </w:r>
    </w:p>
    <w:p>
      <w:pPr>
        <w:pStyle w:val="ListBullet"/>
      </w:pPr>
      <w:r>
        <w:t>Reopened does not clear resolved_at. The current update_status() preserves the previous resolved_at whenever the new status is not Resolved. If reopened complaints should represent a new resolution cycle, this needs explicit business logic.</w:t>
      </w:r>
    </w:p>
    <w:p>
      <w:pPr>
        <w:pStyle w:val="ListBullet"/>
      </w:pPr>
      <w:r>
        <w:t>No citizen-side complaint-status ownership check exists in get_complaint(cid) or the chatbot's _complaint_status(). The chatbot queries a complaint by ID without first verifying that its citizen_id matches the requesting citizen. This should be fixed before production.</w:t>
      </w:r>
    </w:p>
    <w:p>
      <w:pPr>
        <w:pStyle w:val="ListBullet"/>
      </w:pPr>
      <w:r>
        <w:t>Default admin credentials are hard-coded in initialize(). That is acceptable for a demo but unsafe for production.</w:t>
      </w:r>
    </w:p>
    <w:p>
      <w:pPr>
        <w:pStyle w:val="ListBullet"/>
      </w:pPr>
      <w:r>
        <w:t>SQLite is suitable for a local desktop prototype, but concurrent multi-user deployment would require a server database and transaction/concurrency design.</w:t>
      </w:r>
    </w:p>
    <w:p>
      <w:pPr>
        <w:pStyle w:val="Heading1"/>
      </w:pPr>
      <w:r>
        <w:t>20. Exact End-to-End Example</w:t>
      </w:r>
    </w:p>
    <w:p>
      <w:r>
        <w:t>Example complaint: “A dangerous exposed electrical wire is sparking near houses in Block A.”</w:t>
      </w:r>
    </w:p>
    <w:p>
      <w:pPr>
        <w:pStyle w:val="ListNumber"/>
      </w:pPr>
      <w:r>
        <w:t>Citizen enters title, description and location.</w:t>
      </w:r>
    </w:p>
    <w:p>
      <w:pPr>
        <w:pStyle w:val="ListNumber"/>
      </w:pPr>
      <w:r>
        <w:t>AI classifier predicts category = Electricity.</w:t>
      </w:r>
    </w:p>
    <w:p>
      <w:pPr>
        <w:pStyle w:val="ListNumber"/>
      </w:pPr>
      <w:r>
        <w:t>Department mapping becomes Electricity Department.</w:t>
      </w:r>
    </w:p>
    <w:p>
      <w:pPr>
        <w:pStyle w:val="ListNumber"/>
      </w:pPr>
      <w:r>
        <w:t>Priority ML model generates its prediction, but the severity rule sees “exposed wire”, “sparking” and/or “danger” and selects Critical with the rule's fixed confidence.</w:t>
      </w:r>
    </w:p>
    <w:p>
      <w:pPr>
        <w:pStyle w:val="ListNumber"/>
      </w:pPr>
      <w:r>
        <w:t>Summary is generated from the description.</w:t>
      </w:r>
    </w:p>
    <w:p>
      <w:pPr>
        <w:pStyle w:val="ListNumber"/>
      </w:pPr>
      <w:r>
        <w:t>create_complaint() creates an ID such as CIV-20260809050123-ABC123.</w:t>
      </w:r>
    </w:p>
    <w:p>
      <w:pPr>
        <w:pStyle w:val="ListNumber"/>
      </w:pPr>
      <w:r>
        <w:t>SQLite stores the complaint with status Open plus AI prediction audit information.</w:t>
      </w:r>
    </w:p>
    <w:p>
      <w:pPr>
        <w:pStyle w:val="ListNumber"/>
      </w:pPr>
      <w:r>
        <w:t>Admin Overview immediately counts it in TOTAL, OPEN and CRITICAL.</w:t>
      </w:r>
    </w:p>
    <w:p>
      <w:pPr>
        <w:pStyle w:val="ListNumber"/>
      </w:pPr>
      <w:r>
        <w:t>Admin opens it and selects Assigned, creating a complaint_history record.</w:t>
      </w:r>
    </w:p>
    <w:p>
      <w:pPr>
        <w:pStyle w:val="ListNumber"/>
      </w:pPr>
      <w:r>
        <w:t>Later the admin selects In Progress, then Resolved. On Resolved, resolved_at is populated.</w:t>
      </w:r>
    </w:p>
    <w:p>
      <w:pPr>
        <w:pStyle w:val="ListNumber"/>
      </w:pPr>
      <w:r>
        <w:t>Analytics can now count the complaint in resolution-by-category, and the chatbot can calculate its resolution duration.</w:t>
      </w:r>
    </w:p>
    <w:p>
      <w:pPr>
        <w:pStyle w:val="Heading1"/>
      </w:pPr>
      <w:r>
        <w:t>21. Main Code Path Map</w:t>
      </w:r>
    </w:p>
    <w:p>
      <w:pPr>
        <w:ind w:left="360" w:right="216"/>
      </w:pPr>
      <w:r>
        <w:rPr>
          <w:rFonts w:ascii="Consolas" w:hAnsi="Consolas"/>
          <w:sz w:val="16"/>
        </w:rPr>
        <w:t>START</w:t>
        <w:br/>
      </w:r>
      <w:r>
        <w:rPr>
          <w:rFonts w:ascii="Consolas" w:hAnsi="Consolas"/>
          <w:sz w:val="16"/>
        </w:rPr>
        <w:t xml:space="preserve">  ↓</w:t>
        <w:br/>
      </w:r>
      <w:r>
        <w:rPr>
          <w:rFonts w:ascii="Consolas" w:hAnsi="Consolas"/>
          <w:sz w:val="16"/>
        </w:rPr>
        <w:t>main.py → App()</w:t>
        <w:br/>
      </w:r>
      <w:r>
        <w:rPr>
          <w:rFonts w:ascii="Consolas" w:hAnsi="Consolas"/>
          <w:sz w:val="16"/>
        </w:rPr>
        <w:t xml:space="preserve">  ↓</w:t>
        <w:br/>
      </w:r>
      <w:r>
        <w:rPr>
          <w:rFonts w:ascii="Consolas" w:hAnsi="Consolas"/>
          <w:sz w:val="16"/>
        </w:rPr>
        <w:t>DatabaseManager.initialize() → SQLite schema + default admin</w:t>
        <w:br/>
      </w:r>
      <w:r>
        <w:rPr>
          <w:rFonts w:ascii="Consolas" w:hAnsi="Consolas"/>
          <w:sz w:val="16"/>
        </w:rPr>
        <w:t xml:space="preserve">  ↓</w:t>
        <w:br/>
      </w:r>
      <w:r>
        <w:rPr>
          <w:rFonts w:ascii="Consolas" w:hAnsi="Consolas"/>
          <w:sz w:val="16"/>
        </w:rPr>
        <w:t>AIService.load() → load saved models OR train_all()</w:t>
        <w:br/>
      </w:r>
      <w:r>
        <w:rPr>
          <w:rFonts w:ascii="Consolas" w:hAnsi="Consolas"/>
          <w:sz w:val="16"/>
        </w:rPr>
        <w:t xml:space="preserve">  ↓</w:t>
        <w:br/>
      </w:r>
      <w:r>
        <w:rPr>
          <w:rFonts w:ascii="Consolas" w:hAnsi="Consolas"/>
          <w:sz w:val="16"/>
        </w:rPr>
        <w:t>Welcome Screen</w:t>
        <w:br/>
      </w:r>
      <w:r>
        <w:rPr>
          <w:rFonts w:ascii="Consolas" w:hAnsi="Consolas"/>
          <w:sz w:val="16"/>
        </w:rPr>
        <w:t xml:space="preserve">  ├── Citizen Login → CitizenDashboard</w:t>
        <w:br/>
      </w:r>
      <w:r>
        <w:rPr>
          <w:rFonts w:ascii="Consolas" w:hAnsi="Consolas"/>
          <w:sz w:val="16"/>
        </w:rPr>
        <w:t xml:space="preserve">  │     ├── Submit Complaint</w:t>
        <w:br/>
      </w:r>
      <w:r>
        <w:rPr>
          <w:rFonts w:ascii="Consolas" w:hAnsi="Consolas"/>
          <w:sz w:val="16"/>
        </w:rPr>
        <w:t xml:space="preserve">  │     │     └── AIService.analyze()</w:t>
        <w:br/>
      </w:r>
      <w:r>
        <w:rPr>
          <w:rFonts w:ascii="Consolas" w:hAnsi="Consolas"/>
          <w:sz w:val="16"/>
        </w:rPr>
        <w:t xml:space="preserve">  │     │           ├── category ML</w:t>
        <w:br/>
      </w:r>
      <w:r>
        <w:rPr>
          <w:rFonts w:ascii="Consolas" w:hAnsi="Consolas"/>
          <w:sz w:val="16"/>
        </w:rPr>
        <w:t xml:space="preserve">  │     │           ├── priority ML</w:t>
        <w:br/>
      </w:r>
      <w:r>
        <w:rPr>
          <w:rFonts w:ascii="Consolas" w:hAnsi="Consolas"/>
          <w:sz w:val="16"/>
        </w:rPr>
        <w:t xml:space="preserve">  │     │           ├── severity rule override</w:t>
        <w:br/>
      </w:r>
      <w:r>
        <w:rPr>
          <w:rFonts w:ascii="Consolas" w:hAnsi="Consolas"/>
          <w:sz w:val="16"/>
        </w:rPr>
        <w:t xml:space="preserve">  │     │           ├── summary</w:t>
        <w:br/>
      </w:r>
      <w:r>
        <w:rPr>
          <w:rFonts w:ascii="Consolas" w:hAnsi="Consolas"/>
          <w:sz w:val="16"/>
        </w:rPr>
        <w:t xml:space="preserve">  │     │           └── department mapping</w:t>
        <w:br/>
      </w:r>
      <w:r>
        <w:rPr>
          <w:rFonts w:ascii="Consolas" w:hAnsi="Consolas"/>
          <w:sz w:val="16"/>
        </w:rPr>
        <w:t xml:space="preserve">  │     │                 ↓</w:t>
        <w:br/>
      </w:r>
      <w:r>
        <w:rPr>
          <w:rFonts w:ascii="Consolas" w:hAnsi="Consolas"/>
          <w:sz w:val="16"/>
        </w:rPr>
        <w:t xml:space="preserve">  │     │           DatabaseManager.create_complaint()</w:t>
        <w:br/>
      </w:r>
      <w:r>
        <w:rPr>
          <w:rFonts w:ascii="Consolas" w:hAnsi="Consolas"/>
          <w:sz w:val="16"/>
        </w:rPr>
        <w:t xml:space="preserve">  │     │                 ├── complaints</w:t>
        <w:br/>
      </w:r>
      <w:r>
        <w:rPr>
          <w:rFonts w:ascii="Consolas" w:hAnsi="Consolas"/>
          <w:sz w:val="16"/>
        </w:rPr>
        <w:t xml:space="preserve">  │     │                 └── ai_predictions</w:t>
        <w:br/>
      </w:r>
      <w:r>
        <w:rPr>
          <w:rFonts w:ascii="Consolas" w:hAnsi="Consolas"/>
          <w:sz w:val="16"/>
        </w:rPr>
        <w:t xml:space="preserve">  │     ├── My Complaints → db.complaints(citizen_id)</w:t>
        <w:br/>
      </w:r>
      <w:r>
        <w:rPr>
          <w:rFonts w:ascii="Consolas" w:hAnsi="Consolas"/>
          <w:sz w:val="16"/>
        </w:rPr>
        <w:t xml:space="preserve">  │     └── Assistant → ComplaintChatbot.reply(citizen_id, message)</w:t>
        <w:br/>
      </w:r>
      <w:r>
        <w:rPr>
          <w:rFonts w:ascii="Consolas" w:hAnsi="Consolas"/>
          <w:sz w:val="16"/>
        </w:rPr>
        <w:t xml:space="preserve">  │</w:t>
        <w:br/>
      </w:r>
      <w:r>
        <w:rPr>
          <w:rFonts w:ascii="Consolas" w:hAnsi="Consolas"/>
          <w:sz w:val="16"/>
        </w:rPr>
        <w:t xml:space="preserve">  └── Admin Login → AdminDashboard</w:t>
        <w:br/>
      </w:r>
      <w:r>
        <w:rPr>
          <w:rFonts w:ascii="Consolas" w:hAnsi="Consolas"/>
          <w:sz w:val="16"/>
        </w:rPr>
        <w:t xml:space="preserve">        ├── Overview → AnalyticsService.overview()</w:t>
        <w:br/>
      </w:r>
      <w:r>
        <w:rPr>
          <w:rFonts w:ascii="Consolas" w:hAnsi="Consolas"/>
          <w:sz w:val="16"/>
        </w:rPr>
        <w:t xml:space="preserve">        ├── Complaints → db.complaints(filters)</w:t>
        <w:br/>
      </w:r>
      <w:r>
        <w:rPr>
          <w:rFonts w:ascii="Consolas" w:hAnsi="Consolas"/>
          <w:sz w:val="16"/>
        </w:rPr>
        <w:t xml:space="preserve">        │       └── Double click → db.get_complaint()</w:t>
        <w:br/>
      </w:r>
      <w:r>
        <w:rPr>
          <w:rFonts w:ascii="Consolas" w:hAnsi="Consolas"/>
          <w:sz w:val="16"/>
        </w:rPr>
        <w:t xml:space="preserve">        │                    └── update status → db.update_status()</w:t>
        <w:br/>
      </w:r>
      <w:r>
        <w:rPr>
          <w:rFonts w:ascii="Consolas" w:hAnsi="Consolas"/>
          <w:sz w:val="16"/>
        </w:rPr>
        <w:t xml:space="preserve">        │                           └── complaint_history</w:t>
        <w:br/>
      </w:r>
      <w:r>
        <w:rPr>
          <w:rFonts w:ascii="Consolas" w:hAnsi="Consolas"/>
          <w:sz w:val="16"/>
        </w:rPr>
        <w:t xml:space="preserve">        └── Analytics → AnalyticsService.analytics()</w:t>
        <w:br/>
      </w:r>
      <w:r>
        <w:rPr>
          <w:rFonts w:ascii="Consolas" w:hAnsi="Consolas"/>
          <w:sz w:val="16"/>
        </w:rPr>
        <w:t xml:space="preserve">                         └── SQLite GROUP BY queries</w:t>
      </w:r>
    </w:p>
    <w:p>
      <w:pPr>
        <w:pStyle w:val="Heading1"/>
      </w:pPr>
      <w:r>
        <w:t>22. Recommended Production Hardening</w:t>
      </w:r>
    </w:p>
    <w:p>
      <w:pPr>
        <w:pStyle w:val="ListBullet"/>
      </w:pPr>
      <w:r>
        <w:t>Replace hard-coded admin credentials with a first-run admin setup or environment/secret configuration.</w:t>
      </w:r>
    </w:p>
    <w:p>
      <w:pPr>
        <w:pStyle w:val="ListBullet"/>
      </w:pPr>
      <w:r>
        <w:t>Add ownership checking to chatbot complaint-ID lookups and any citizen-facing complaint detail endpoint.</w:t>
      </w:r>
    </w:p>
    <w:p>
      <w:pPr>
        <w:pStyle w:val="ListBullet"/>
      </w:pPr>
      <w:r>
        <w:t>Implement a formal status transition state machine and define what Reopened does to resolved_at.</w:t>
      </w:r>
    </w:p>
    <w:p>
      <w:pPr>
        <w:pStyle w:val="ListBullet"/>
      </w:pPr>
      <w:r>
        <w:t>Copy attachments into a managed uploads directory, validate file type/size, and store a safe relative filename rather than an arbitrary local path.</w:t>
      </w:r>
    </w:p>
    <w:p>
      <w:pPr>
        <w:pStyle w:val="ListBullet"/>
      </w:pPr>
      <w:r>
        <w:t>Expand and deduplicate the training dataset with real representative multilingual civic complaints.</w:t>
      </w:r>
    </w:p>
    <w:p>
      <w:pPr>
        <w:pStyle w:val="ListBullet"/>
      </w:pPr>
      <w:r>
        <w:t>Add Urdu/Sindhi/English multilingual preprocessing and models if the intended users are multilingual.</w:t>
      </w:r>
    </w:p>
    <w:p>
      <w:pPr>
        <w:pStyle w:val="ListBullet"/>
      </w:pPr>
      <w:r>
        <w:t>Calibrate or relabel confidence values; distinguish ML probability from fixed rule confidence.</w:t>
      </w:r>
    </w:p>
    <w:p>
      <w:pPr>
        <w:pStyle w:val="ListBullet"/>
      </w:pPr>
      <w:r>
        <w:t>Add tests for submission, status transitions, history, chatbot ownership, AI override rules, analytics, and attachment handling.</w:t>
      </w:r>
    </w:p>
    <w:p>
      <w:pPr>
        <w:pStyle w:val="ListBullet"/>
      </w:pPr>
      <w:r>
        <w:t>For real multi-user deployment, move from local SQLite/Tkinter to a service architecture with authenticated API endpoints, database transactions, audit logging and centralized file storage.</w:t>
      </w:r>
    </w:p>
    <w:p>
      <w:pPr>
        <w:pStyle w:val="Heading1"/>
      </w:pPr>
      <w:r>
        <w:t>23. Final Logic Summary</w:t>
      </w:r>
    </w:p>
    <w:p>
      <w:r>
        <w:t>The core business rule can be expressed as: CATEGORY = ML(text); ML_PRIORITY = ML(text + predicted_category); PRIORITY = first matching severity rule OR ML_PRIORITY; DEPARTMENT = category mapping; SUMMARY = deterministic summarizer; STATUS = Open at creation; ADMIN controls subsequent status; every status change is written to complaint_history; all dashboards are live SQL aggregations over the complaints table.</w:t>
      </w:r>
    </w:p>
    <w:p>
      <w:r>
        <w:t>The strongest architectural point of this version is separation of concerns: the GUI does not implement the database schema, the AI service does not directly manipulate widgets, and analytics are composed from database queries. The most important technical risks are the current synthetic/duplicate-heavy training data, multilingual limitations, attachment-path handling, hard-coded demo credentials, and missing citizen ownership validation for chatbot complaint-ID lookup.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